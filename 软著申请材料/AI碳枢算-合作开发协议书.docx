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28"/>
        </w:rPr>
        <w:t>合作开发协议书</w:t>
      </w:r>
    </w:p>
    <w:p/>
    <w:p>
      <w:r>
        <w:rPr>
          <w:rFonts w:ascii="宋体" w:hAnsi="宋体" w:eastAsia="宋体"/>
          <w:b w:val="0"/>
          <w:sz w:val="24"/>
        </w:rPr>
        <w:t>甲方（委托人）：________________    联系电话：________________</w:t>
      </w:r>
    </w:p>
    <w:p>
      <w:r>
        <w:rPr>
          <w:rFonts w:ascii="宋体" w:hAnsi="宋体" w:eastAsia="宋体"/>
          <w:b w:val="0"/>
          <w:sz w:val="24"/>
        </w:rPr>
        <w:t>乙方（受托人/开发者）：代可行    联系电话：________________</w:t>
      </w:r>
    </w:p>
    <w:p/>
    <w:p>
      <w:pPr>
        <w:ind w:firstLine="420"/>
      </w:pPr>
      <w:r>
        <w:rPr>
          <w:rFonts w:ascii="宋体" w:hAnsi="宋体" w:eastAsia="宋体"/>
          <w:b w:val="0"/>
          <w:sz w:val="24"/>
        </w:rPr>
        <w:t>依据《中华人民共和国民法典》及相关法律法规的规定，甲乙双方经友好协商，就合作开发软著申请项目软件事宜，达成如下协议：</w:t>
      </w:r>
    </w:p>
    <w:p/>
    <w:p>
      <w:pPr>
        <w:jc w:val="left"/>
      </w:pPr>
      <w:r>
        <w:rPr>
          <w:rFonts w:ascii="黑体" w:hAnsi="黑体" w:eastAsia="黑体"/>
          <w:b/>
          <w:sz w:val="26"/>
        </w:rPr>
        <w:t>一、合作项目</w:t>
      </w:r>
    </w:p>
    <w:p>
      <w:pPr>
        <w:ind w:firstLine="420"/>
      </w:pPr>
      <w:r>
        <w:rPr>
          <w:rFonts w:ascii="宋体" w:hAnsi="宋体" w:eastAsia="宋体"/>
          <w:b w:val="0"/>
          <w:sz w:val="24"/>
        </w:rPr>
        <w:t>1. 项目名称：AI碳枢算·中小微企业碳中和智能管理系统V1.0</w:t>
      </w:r>
    </w:p>
    <w:p>
      <w:pPr>
        <w:ind w:firstLine="420"/>
      </w:pPr>
      <w:r>
        <w:rPr>
          <w:rFonts w:ascii="宋体" w:hAnsi="宋体" w:eastAsia="宋体"/>
          <w:b w:val="0"/>
          <w:sz w:val="24"/>
        </w:rPr>
        <w:t>2. 项目内容：开发一套面向中小微企业的碳中和智能管理系统，包括碳排放数据管理、AI智能顾问、OCR识别、碳排报告生成、企业碳排对比等功能模块。</w:t>
      </w:r>
    </w:p>
    <w:p>
      <w:pPr>
        <w:ind w:firstLine="420"/>
      </w:pPr>
      <w:r>
        <w:rPr>
          <w:rFonts w:ascii="宋体" w:hAnsi="宋体" w:eastAsia="宋体"/>
          <w:b w:val="0"/>
          <w:sz w:val="24"/>
        </w:rPr>
        <w:t>3. 项目版本：V1.0</w:t>
      </w:r>
    </w:p>
    <w:p>
      <w:pPr>
        <w:ind w:firstLine="420"/>
      </w:pPr>
      <w:r>
        <w:rPr>
          <w:rFonts w:ascii="宋体" w:hAnsi="宋体" w:eastAsia="宋体"/>
          <w:b w:val="0"/>
          <w:sz w:val="24"/>
        </w:rPr>
        <w:t>4. 开发完成日期：2026年4月</w:t>
      </w:r>
    </w:p>
    <w:p>
      <w:pPr>
        <w:jc w:val="left"/>
      </w:pPr>
      <w:r>
        <w:rPr>
          <w:rFonts w:ascii="黑体" w:hAnsi="黑体" w:eastAsia="黑体"/>
          <w:b/>
          <w:sz w:val="26"/>
        </w:rPr>
        <w:t>二、甲乙双方责任</w:t>
      </w:r>
    </w:p>
    <w:p>
      <w:pPr>
        <w:ind w:firstLine="420"/>
      </w:pPr>
      <w:r>
        <w:rPr>
          <w:rFonts w:ascii="宋体" w:hAnsi="宋体" w:eastAsia="宋体"/>
          <w:b w:val="0"/>
          <w:sz w:val="24"/>
        </w:rPr>
        <w:t>1. 甲方责任：</w:t>
      </w:r>
    </w:p>
    <w:p>
      <w:pPr>
        <w:ind w:firstLine="420"/>
      </w:pPr>
      <w:r>
        <w:rPr>
          <w:rFonts w:ascii="宋体" w:hAnsi="宋体" w:eastAsia="宋体"/>
          <w:b w:val="0"/>
          <w:sz w:val="24"/>
        </w:rPr>
        <w:t>（1）负责提供项目需求说明及业务场景；</w:t>
      </w:r>
    </w:p>
    <w:p>
      <w:pPr>
        <w:ind w:firstLine="420"/>
      </w:pPr>
      <w:r>
        <w:rPr>
          <w:rFonts w:ascii="宋体" w:hAnsi="宋体" w:eastAsia="宋体"/>
          <w:b w:val="0"/>
          <w:sz w:val="24"/>
        </w:rPr>
        <w:t>（2）配合乙方进行功能确认与测试验收；</w:t>
      </w:r>
    </w:p>
    <w:p>
      <w:pPr>
        <w:ind w:firstLine="420"/>
      </w:pPr>
      <w:r>
        <w:rPr>
          <w:rFonts w:ascii="宋体" w:hAnsi="宋体" w:eastAsia="宋体"/>
          <w:b w:val="0"/>
          <w:sz w:val="24"/>
        </w:rPr>
        <w:t>（3）按协议约定支付开发费用。</w:t>
      </w:r>
    </w:p>
    <w:p>
      <w:pPr>
        <w:ind w:firstLine="420"/>
      </w:pPr>
      <w:r>
        <w:rPr>
          <w:rFonts w:ascii="宋体" w:hAnsi="宋体" w:eastAsia="宋体"/>
          <w:b w:val="0"/>
          <w:sz w:val="24"/>
        </w:rPr>
        <w:t>2. 乙方责任：</w:t>
      </w:r>
    </w:p>
    <w:p>
      <w:pPr>
        <w:ind w:firstLine="420"/>
      </w:pPr>
      <w:r>
        <w:rPr>
          <w:rFonts w:ascii="宋体" w:hAnsi="宋体" w:eastAsia="宋体"/>
          <w:b w:val="0"/>
          <w:sz w:val="24"/>
        </w:rPr>
        <w:t>（1）负责系统设计、开发、测试及部署；</w:t>
      </w:r>
    </w:p>
    <w:p>
      <w:pPr>
        <w:ind w:firstLine="420"/>
      </w:pPr>
      <w:r>
        <w:rPr>
          <w:rFonts w:ascii="宋体" w:hAnsi="宋体" w:eastAsia="宋体"/>
          <w:b w:val="0"/>
          <w:sz w:val="24"/>
        </w:rPr>
        <w:t>（2）按甲方需求完成功能开发并交付源码及文档；</w:t>
      </w:r>
    </w:p>
    <w:p>
      <w:pPr>
        <w:ind w:firstLine="420"/>
      </w:pPr>
      <w:r>
        <w:rPr>
          <w:rFonts w:ascii="宋体" w:hAnsi="宋体" w:eastAsia="宋体"/>
          <w:b w:val="0"/>
          <w:sz w:val="24"/>
        </w:rPr>
        <w:t>（3）提供必要的技术支持与维护文档。</w:t>
      </w:r>
    </w:p>
    <w:p>
      <w:pPr>
        <w:jc w:val="left"/>
      </w:pPr>
      <w:r>
        <w:rPr>
          <w:rFonts w:ascii="黑体" w:hAnsi="黑体" w:eastAsia="黑体"/>
          <w:b/>
          <w:sz w:val="26"/>
        </w:rPr>
        <w:t>三、知识产权约定</w:t>
      </w:r>
    </w:p>
    <w:p>
      <w:pPr>
        <w:ind w:firstLine="420"/>
      </w:pPr>
      <w:r>
        <w:rPr>
          <w:rFonts w:ascii="宋体" w:hAnsi="宋体" w:eastAsia="宋体"/>
          <w:b w:val="0"/>
          <w:sz w:val="24"/>
        </w:rPr>
        <w:t>1. 本合作项目所开发的软件系统（包括但不限于源代码、数据库结构、界面设计、文档等）的知识产权归甲方所有。</w:t>
      </w:r>
    </w:p>
    <w:p>
      <w:pPr>
        <w:ind w:firstLine="420"/>
      </w:pPr>
      <w:r>
        <w:rPr>
          <w:rFonts w:ascii="宋体" w:hAnsi="宋体" w:eastAsia="宋体"/>
          <w:b w:val="0"/>
          <w:sz w:val="24"/>
        </w:rPr>
        <w:t>2. 乙方在本项目开发中所使用的开源框架和第三方库（包括但不限于FastAPI、Vue 3、Element Plus、ECharts、RapidOCR等）的知识产权归其各自的权利人所有，乙方有权在项目中使用。</w:t>
      </w:r>
    </w:p>
    <w:p>
      <w:pPr>
        <w:ind w:firstLine="420"/>
      </w:pPr>
      <w:r>
        <w:rPr>
          <w:rFonts w:ascii="宋体" w:hAnsi="宋体" w:eastAsia="宋体"/>
          <w:b w:val="0"/>
          <w:sz w:val="24"/>
        </w:rPr>
        <w:t>3. 未经甲方书面同意，乙方不得将本项目成果用于其他目的或向第三方披露。</w:t>
      </w:r>
    </w:p>
    <w:p>
      <w:pPr>
        <w:ind w:firstLine="420"/>
      </w:pPr>
      <w:r>
        <w:rPr>
          <w:rFonts w:ascii="宋体" w:hAnsi="宋体" w:eastAsia="宋体"/>
          <w:b w:val="0"/>
          <w:sz w:val="24"/>
        </w:rPr>
        <w:t>4. 乙方有权将本项目作为开发者本人（代可行）的软件作品进行软件著作权登记申请，著作权人登记为甲乙双方共同所有。</w:t>
      </w:r>
    </w:p>
    <w:p>
      <w:pPr>
        <w:jc w:val="left"/>
      </w:pPr>
      <w:r>
        <w:rPr>
          <w:rFonts w:ascii="黑体" w:hAnsi="黑体" w:eastAsia="黑体"/>
          <w:b/>
          <w:sz w:val="26"/>
        </w:rPr>
        <w:t>四、保密条款</w:t>
      </w:r>
    </w:p>
    <w:p>
      <w:pPr>
        <w:ind w:firstLine="420"/>
      </w:pPr>
      <w:r>
        <w:rPr>
          <w:rFonts w:ascii="宋体" w:hAnsi="宋体" w:eastAsia="宋体"/>
          <w:b w:val="0"/>
          <w:sz w:val="24"/>
        </w:rPr>
        <w:t>1. 甲乙双方应对合作过程中知悉的对方商业秘密和技术秘密负有保密义务，未经对方书面同意，不得向任何第三方披露或使用。</w:t>
      </w:r>
    </w:p>
    <w:p>
      <w:pPr>
        <w:ind w:firstLine="420"/>
      </w:pPr>
      <w:r>
        <w:rPr>
          <w:rFonts w:ascii="宋体" w:hAnsi="宋体" w:eastAsia="宋体"/>
          <w:b w:val="0"/>
          <w:sz w:val="24"/>
        </w:rPr>
        <w:t>2. 本条款的保密义务在本协议终止后仍持续有效。</w:t>
      </w:r>
    </w:p>
    <w:p>
      <w:pPr>
        <w:jc w:val="left"/>
      </w:pPr>
      <w:r>
        <w:rPr>
          <w:rFonts w:ascii="黑体" w:hAnsi="黑体" w:eastAsia="黑体"/>
          <w:b/>
          <w:sz w:val="26"/>
        </w:rPr>
        <w:t>五、违约责任</w:t>
      </w:r>
    </w:p>
    <w:p>
      <w:pPr>
        <w:ind w:firstLine="420"/>
      </w:pPr>
      <w:r>
        <w:rPr>
          <w:rFonts w:ascii="宋体" w:hAnsi="宋体" w:eastAsia="宋体"/>
          <w:b w:val="0"/>
          <w:sz w:val="24"/>
        </w:rPr>
        <w:t>1. 若一方违反本协议的任何条款，守约方有权要求违约方采取补救措施，并赔偿由此给守约方造成的一切损失。</w:t>
      </w:r>
    </w:p>
    <w:p>
      <w:pPr>
        <w:ind w:firstLine="420"/>
      </w:pPr>
      <w:r>
        <w:rPr>
          <w:rFonts w:ascii="宋体" w:hAnsi="宋体" w:eastAsia="宋体"/>
          <w:b w:val="0"/>
          <w:sz w:val="24"/>
        </w:rPr>
        <w:t>2. 因一方违约导致本协议无法继续履行的，另一方有权解除本协议。</w:t>
      </w:r>
    </w:p>
    <w:p>
      <w:pPr>
        <w:jc w:val="left"/>
      </w:pPr>
      <w:r>
        <w:rPr>
          <w:rFonts w:ascii="黑体" w:hAnsi="黑体" w:eastAsia="黑体"/>
          <w:b/>
          <w:sz w:val="26"/>
        </w:rPr>
        <w:t>六、争议解决</w:t>
      </w:r>
    </w:p>
    <w:p>
      <w:pPr>
        <w:ind w:firstLine="420"/>
      </w:pPr>
      <w:r>
        <w:rPr>
          <w:rFonts w:ascii="宋体" w:hAnsi="宋体" w:eastAsia="宋体"/>
          <w:b w:val="0"/>
          <w:sz w:val="24"/>
        </w:rPr>
        <w:t>本协议在履行过程中如发生争议，甲乙双方应友好协商解决；协商不成的，任何一方均可向被告住所地人民法院提起诉讼。</w:t>
      </w:r>
    </w:p>
    <w:p>
      <w:pPr>
        <w:jc w:val="left"/>
      </w:pPr>
      <w:r>
        <w:rPr>
          <w:rFonts w:ascii="黑体" w:hAnsi="黑体" w:eastAsia="黑体"/>
          <w:b/>
          <w:sz w:val="26"/>
        </w:rPr>
        <w:t>七、其他约定</w:t>
      </w:r>
    </w:p>
    <w:p>
      <w:pPr>
        <w:ind w:firstLine="420"/>
      </w:pPr>
      <w:r>
        <w:rPr>
          <w:rFonts w:ascii="宋体" w:hAnsi="宋体" w:eastAsia="宋体"/>
          <w:b w:val="0"/>
          <w:sz w:val="24"/>
        </w:rPr>
        <w:t>1. 本协议自甲乙双方签字（盖章）之日起生效，有效期至项目交付完成并验收合格之日止。</w:t>
      </w:r>
    </w:p>
    <w:p>
      <w:pPr>
        <w:ind w:firstLine="420"/>
      </w:pPr>
      <w:r>
        <w:rPr>
          <w:rFonts w:ascii="宋体" w:hAnsi="宋体" w:eastAsia="宋体"/>
          <w:b w:val="0"/>
          <w:sz w:val="24"/>
        </w:rPr>
        <w:t>2. 本协议一式两份，甲乙双方各执一份，具有同等法律效力。</w:t>
      </w:r>
    </w:p>
    <w:p>
      <w:pPr>
        <w:ind w:firstLine="420"/>
      </w:pPr>
      <w:r>
        <w:rPr>
          <w:rFonts w:ascii="宋体" w:hAnsi="宋体" w:eastAsia="宋体"/>
          <w:b w:val="0"/>
          <w:sz w:val="24"/>
        </w:rPr>
        <w:t>3. 本协议未尽事宜，甲乙双方可另行签订补充协议，补充协议与本协议具有同等法律效力。</w:t>
      </w:r>
    </w:p>
    <w:p/>
    <w:p/>
    <w:p>
      <w:r>
        <w:rPr>
          <w:rFonts w:ascii="宋体" w:hAnsi="宋体" w:eastAsia="宋体"/>
          <w:b w:val="0"/>
          <w:sz w:val="24"/>
        </w:rPr>
        <w:t>甲方（签字/盖章）：________________    日期：2026年    月    日</w:t>
      </w:r>
    </w:p>
    <w:p/>
    <w:p>
      <w:r>
        <w:rPr>
          <w:rFonts w:ascii="宋体" w:hAnsi="宋体" w:eastAsia="宋体"/>
          <w:b w:val="0"/>
          <w:sz w:val="24"/>
        </w:rPr>
        <w:t>乙方（签字/盖章）：________________    日期：2026年    月    日</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
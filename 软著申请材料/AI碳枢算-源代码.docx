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AI碳枢算·中小微企业碳中和智能管理系统V1.0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源代码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主程序入口（main.py）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后端入口</w:t>
        <w:br/>
        <w:t>中小微企业碳中和智能管理系统</w:t>
        <w:br/>
        <w:t>"""</w:t>
        <w:br/>
        <w:t>from fastapi import FastAPI, UploadFile, File, HTTPException, Request, Response</w:t>
        <w:br/>
        <w:t>from fastapi.middleware.cors import CORSMiddleware</w:t>
        <w:br/>
        <w:t>from fastapi.staticfiles import StaticFiles</w:t>
        <w:br/>
        <w:t>from fastapi.responses import JSONResponse</w:t>
        <w:br/>
        <w:t>from starlette.middleware.base import BaseHTTPMiddleware</w:t>
        <w:br/>
        <w:t>from slowapi import Limiter, _rate_limit_exceeded_handler</w:t>
        <w:br/>
        <w:t>from slowapi.util import get_remote_address</w:t>
        <w:br/>
        <w:t>from slowapi.errors import RateLimitExceeded</w:t>
        <w:br/>
        <w:t>from slowapi.middleware import SlowAPIMiddleware</w:t>
        <w:br/>
        <w:t>import uvicorn</w:t>
        <w:br/>
        <w:t>from pathlib import Path</w:t>
        <w:br/>
        <w:t>from app.api import carbon, ocr, ai_advisor</w:t>
        <w:br/>
        <w:t>from app.api.report import router as report_router</w:t>
        <w:br/>
        <w:t>from app.api import carbon_asset, optimization, measures, alert, auth, backup, footprint, validation, wizard, price_alert</w:t>
        <w:br/>
        <w:br/>
        <w:t># 创建FastAPI应用</w:t>
        <w:br/>
        <w:t>app = FastAPI(</w:t>
        <w:br/>
        <w:t xml:space="preserve">    title="AI碳枢算 API",</w:t>
        <w:br/>
        <w:t xml:space="preserve">    description="中小微企业碳中和智能管理系统 - 后端API",</w:t>
        <w:br/>
        <w:t xml:space="preserve">    version="1.0.0",</w:t>
        <w:br/>
        <w:t xml:space="preserve">    docs_url="/docs",</w:t>
        <w:br/>
        <w:t xml:space="preserve">    redoc_url="/redoc"</w:t>
        <w:br/>
        <w:t>)</w:t>
        <w:br/>
        <w:br/>
        <w:t># 限流配置</w:t>
        <w:br/>
        <w:t>limiter = Limiter(key_func=get_remote_address)</w:t>
        <w:br/>
        <w:t>app.state.limiter = limiter</w:t>
        <w:br/>
        <w:t>app.add_exception_handler(RateLimitExceeded, _rate_limit_exceeded_handler)</w:t>
        <w:br/>
        <w:br/>
        <w:t># 自定义CORS中间件（解决Render反向代理拦截OPTIONS请求的问题）</w:t>
        <w:br/>
        <w:t>class CustomCORSMiddleware(BaseHTTPMiddleware):</w:t>
        <w:br/>
        <w:t xml:space="preserve">    async def dispatch(self, request: Request, call_next):</w:t>
        <w:br/>
        <w:t xml:space="preserve">        # 处理OPTIONS预检请求</w:t>
        <w:br/>
        <w:t xml:space="preserve">        if request.method == "OPTIONS":</w:t>
        <w:br/>
        <w:t xml:space="preserve">            response = Response(status_code=200)</w:t>
        <w:br/>
        <w:t xml:space="preserve">            response.headers["Access-Control-Allow-Origin"] = "*"</w:t>
        <w:br/>
        <w:t xml:space="preserve">            response.headers["Access-Control-Allow-Methods"] = "GET, POST, PUT, DELETE, PATCH, OPTIONS"</w:t>
        <w:br/>
        <w:t xml:space="preserve">            response.headers["Access-Control-Allow-Headers"] = "Content-Type, Authorization, X-Requested-With"</w:t>
        <w:br/>
        <w:t xml:space="preserve">            response.headers["Access-Control-Max-Age"] = "86400"</w:t>
        <w:br/>
        <w:t xml:space="preserve">            return response</w:t>
        <w:br/>
        <w:t xml:space="preserve">        </w:t>
        <w:br/>
        <w:t xml:space="preserve">        # 正常请求：先获取响应，再添加CORS头</w:t>
        <w:br/>
        <w:t xml:space="preserve">        response = await call_next(request)</w:t>
        <w:br/>
        <w:t xml:space="preserve">        origin = request.headers.get("origin", "*")</w:t>
        <w:br/>
        <w:t xml:space="preserve">        response.headers["Access-Control-Allow-Origin"] = "*"</w:t>
        <w:br/>
        <w:t xml:space="preserve">        response.headers["Access-Control-Allow-Credentials"] = "true"</w:t>
        <w:br/>
        <w:t xml:space="preserve">        return response</w:t>
        <w:br/>
        <w:br/>
        <w:t># 添加自定义CORS中间件（必须在SlowAPI之前）</w:t>
        <w:br/>
        <w:t>app.add_middleware(CustomCORSMiddleware)</w:t>
        <w:br/>
        <w:br/>
        <w:t># 保留FastAPI内置CORS作为备用</w:t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app.add_middleware(SlowAPIMiddleware)</w:t>
        <w:br/>
        <w:br/>
        <w:t># 创建上传目录</w:t>
        <w:br/>
        <w:t>UPLOAD_DIR = Path("uploads")</w:t>
        <w:br/>
        <w:t>UPLOAD_DIR.mkdir(exist_ok=True)</w:t>
        <w:br/>
        <w:br/>
        <w:t># 挂载静态文件目录</w:t>
        <w:br/>
        <w:t>app.mount("/uploads", StaticFiles(directory=str(UPLOAD_DIR)), name="uploads")</w:t>
        <w:br/>
        <w:br/>
        <w:t># 注册路由</w:t>
        <w:br/>
        <w:t>app.include_router(carbon.router, prefix="/api/v1/carbon", tags=["碳数据管理"])</w:t>
        <w:br/>
        <w:t>app.include_router(ocr.router, prefix="/api/v1/ocr", tags=["OCR识别"])</w:t>
        <w:br/>
        <w:t>app.include_router(report_router, prefix="/api/v1/report", tags=["报告管理"])</w:t>
        <w:br/>
        <w:t>app.include_router(ai_advisor.router, prefix="/api/v1/ai-advisor", tags=["AI顾问"])</w:t>
        <w:br/>
        <w:t>app.include_router(carbon_asset.router, prefix="/api/v1/carbon-asset", tags=["碳资产管理"])</w:t>
        <w:br/>
        <w:t>app.include_router(optimization.router, prefix="/api/v1/optimization", tags=["降碳优化"])</w:t>
      </w:r>
    </w:p>
    <w:p>
      <w:r>
        <w:rPr>
          <w:rFonts w:ascii="宋体" w:hAnsi="宋体" w:eastAsia="宋体"/>
          <w:b w:val="0"/>
          <w:sz w:val="20"/>
        </w:rPr>
        <w:t>...（共112行，以上为前80行）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认证管理API（auth.py）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认证API</w:t>
        <w:br/>
        <w:t>注册、登录、获取当前用户、修改密码</w:t>
        <w:br/>
        <w:t>"""</w:t>
        <w:br/>
        <w:t>from fastapi import APIRouter, HTTPException, Depends, Request</w:t>
        <w:br/>
        <w:t>from fastapi.security import HTTPBearer, HTTPAuthorizationCredentials</w:t>
        <w:br/>
        <w:t>from pydantic import BaseModel, Field</w:t>
        <w:br/>
        <w:t>from typing import Optional</w:t>
        <w:br/>
        <w:t>from app.services import auth_service</w:t>
        <w:br/>
        <w:br/>
        <w:t>router = APIRouter()</w:t>
        <w:br/>
        <w:t>security = HTTPBearer(auto_error=False)</w:t>
        <w:br/>
        <w:br/>
        <w:br/>
        <w:t># ========== 请求模型 ==========</w:t>
        <w:br/>
        <w:br/>
        <w:t>class RegisterRequest(BaseModel):</w:t>
        <w:br/>
        <w:t xml:space="preserve">    username: str = Field(..., min_length=3, max_length=50, pattern=r'^[a-zA-Z0-9_]+$', description="用户名（字母数字下划线）")</w:t>
        <w:br/>
        <w:t xml:space="preserve">    password: str = Field(..., min_length=6, max_length=100, description="密码（至少6位）")</w:t>
        <w:br/>
        <w:t xml:space="preserve">    company_name: str = Field(..., min_length=1, max_length=100, description="企业名称")</w:t>
        <w:br/>
        <w:t xml:space="preserve">    industry: Optional[str] = Field(None, max_length=50, description="所属行业")</w:t>
        <w:br/>
        <w:br/>
        <w:br/>
        <w:t>class LoginRequest(BaseModel):</w:t>
        <w:br/>
        <w:t xml:space="preserve">    username: str = Field(..., description="用户名")</w:t>
        <w:br/>
        <w:t xml:space="preserve">    password: str = Field(..., description="密码")</w:t>
        <w:br/>
        <w:br/>
        <w:br/>
        <w:t>class ChangePasswordRequest(BaseModel):</w:t>
        <w:br/>
        <w:t xml:space="preserve">    old_password: str = Field(..., description="旧密码")</w:t>
        <w:br/>
        <w:t xml:space="preserve">    new_password: str = Field(..., min_length=6, max_length=100, description="新密码（至少6位）")</w:t>
        <w:br/>
        <w:br/>
        <w:br/>
        <w:t>class TokenResponse(BaseModel):</w:t>
        <w:br/>
        <w:t xml:space="preserve">    access_token: str</w:t>
        <w:br/>
        <w:t xml:space="preserve">    token_type: str = "bearer"</w:t>
        <w:br/>
        <w:t xml:space="preserve">    user: dict</w:t>
        <w:br/>
        <w:br/>
        <w:br/>
        <w:t># ========== 认证依赖 ==========</w:t>
        <w:br/>
        <w:br/>
        <w:t>async def get_current_user(credentials: HTTPAuthorizationCredentials = Depends(security)) -&gt; dict:</w:t>
        <w:br/>
        <w:t xml:space="preserve">    """从JWT令牌获取当前用户（可选认证，不强制）"""</w:t>
        <w:br/>
        <w:t xml:space="preserve">    if credentials is None:</w:t>
        <w:br/>
        <w:t xml:space="preserve">        return None</w:t>
        <w:br/>
        <w:t xml:space="preserve">    payload = auth_service.decode_access_token(credentials.credentials)</w:t>
        <w:br/>
        <w:t xml:space="preserve">    if payload is None:</w:t>
        <w:br/>
        <w:t xml:space="preserve">        raise HTTPException(status_code=401, detail="令牌无效或已过期")</w:t>
        <w:br/>
        <w:t xml:space="preserve">    user_id = payload.get("sub")</w:t>
        <w:br/>
        <w:t xml:space="preserve">    if user_id is None:</w:t>
        <w:br/>
        <w:t xml:space="preserve">        raise HTTPException(status_code=401, detail="令牌格式错误")</w:t>
        <w:br/>
        <w:t xml:space="preserve">    user = auth_service.get_user_by_id(int(user_id))</w:t>
        <w:br/>
        <w:t xml:space="preserve">    if user is None:</w:t>
        <w:br/>
        <w:t xml:space="preserve">        raise HTTPException(status_code=401, detail="用户不存在")</w:t>
        <w:br/>
        <w:t xml:space="preserve">    if not user.get("is_active", 1):</w:t>
        <w:br/>
        <w:t xml:space="preserve">        raise HTTPException(status_code=401, detail="用户已被禁用")</w:t>
        <w:br/>
        <w:t xml:space="preserve">    return user</w:t>
        <w:br/>
        <w:br/>
        <w:br/>
        <w:t>async def require_auth(current_user: dict = Depends(get_current_user)) -&gt; dict:</w:t>
        <w:br/>
        <w:t xml:space="preserve">    """强制认证依赖"""</w:t>
        <w:br/>
        <w:t xml:space="preserve">    if current_user is None:</w:t>
        <w:br/>
        <w:t xml:space="preserve">        raise HTTPException(status_code=401, detail="未登录")</w:t>
        <w:br/>
        <w:t xml:space="preserve">    return current_user</w:t>
        <w:br/>
        <w:br/>
        <w:br/>
        <w:t># ========== API端点 ==========</w:t>
        <w:br/>
        <w:br/>
        <w:t>@router.post("/register", summary="用户注册")</w:t>
        <w:br/>
        <w:t>async def register(req: RegisterRequest, request: Request):</w:t>
        <w:br/>
        <w:t xml:space="preserve">    """注册新用户"""</w:t>
        <w:br/>
        <w:t xml:space="preserve">    try:</w:t>
        <w:br/>
        <w:t xml:space="preserve">        user = auth_service.create_user(</w:t>
        <w:br/>
        <w:t xml:space="preserve">            username=req.username,</w:t>
        <w:br/>
        <w:t xml:space="preserve">            password=req.password,</w:t>
        <w:br/>
        <w:t xml:space="preserve">            company_name=req.company_name,</w:t>
        <w:br/>
        <w:t xml:space="preserve">            industry=req.industry</w:t>
        <w:br/>
        <w:t xml:space="preserve">        )</w:t>
        <w:br/>
        <w:t xml:space="preserve">        # 自动生成token</w:t>
        <w:br/>
        <w:t xml:space="preserve">        token = auth_service.create_access_token(data={"sub": str(user["id"])})</w:t>
      </w:r>
    </w:p>
    <w:p>
      <w:r>
        <w:rPr>
          <w:rFonts w:ascii="宋体" w:hAnsi="宋体" w:eastAsia="宋体"/>
          <w:b w:val="0"/>
          <w:sz w:val="20"/>
        </w:rPr>
        <w:t>...（共182行，以上为前80行）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碳数据管理API（carbon.py）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碳数据管理API (SQLite版)</w:t>
        <w:br/>
        <w:t>"""</w:t>
        <w:br/>
        <w:t>from fastapi import APIRouter, HTTPException</w:t>
        <w:br/>
        <w:t>from typing import List, Optional</w:t>
        <w:br/>
        <w:t>from datetime import datetime</w:t>
        <w:br/>
        <w:t>from app.models.schemas import (</w:t>
        <w:br/>
        <w:t xml:space="preserve">    CarbonRecord, CarbonRecordCreate, CarbonSummary,</w:t>
        <w:br/>
        <w:t xml:space="preserve">    CarbonScope, EmissionSource, CarbonCalculateRequest, CarbonCalculateResponse</w:t>
        <w:br/>
        <w:t>)</w:t>
        <w:br/>
        <w:t>from app.services import carbon_calc</w:t>
        <w:br/>
        <w:t>from app.database import get_db_connection, init_db</w:t>
        <w:br/>
        <w:br/>
        <w:t># 初始化数据库</w:t>
        <w:br/>
        <w:t>init_db()</w:t>
        <w:br/>
        <w:br/>
        <w:t>router = APIRouter()</w:t>
        <w:br/>
        <w:br/>
        <w:t># ========== 企业管理 ==========</w:t>
        <w:br/>
        <w:br/>
        <w:t>@router.post("/company/")</w:t>
        <w:br/>
        <w:t>async def create_company(company: dict):</w:t>
        <w:br/>
        <w:t xml:space="preserve">    """创建企业 - 支持前端字段映射"""</w:t>
        <w:br/>
        <w:t xml:space="preserve">    conn = get_db_connection()</w:t>
        <w:br/>
        <w:t xml:space="preserve">    cursor = conn.cursor()</w:t>
        <w:br/>
        <w:t xml:space="preserve">    </w:t>
        <w:br/>
        <w:t xml:space="preserve">    # 前端字段映射：size -&gt; region, employees -&gt; employee_count</w:t>
        <w:br/>
        <w:t xml:space="preserve">    name = company.get("name")</w:t>
        <w:br/>
        <w:t xml:space="preserve">    industry = company.get("industry", "未知")</w:t>
        <w:br/>
        <w:t xml:space="preserve">    region = company.get("region") or company.get("size", "默认")  # 优先用region，否则用size</w:t>
        <w:br/>
        <w:t xml:space="preserve">    employee_count = company.get("employee_count") or company.get("employees")</w:t>
        <w:br/>
        <w:t xml:space="preserve">    </w:t>
        <w:br/>
        <w:t xml:space="preserve">    cursor.execute("""</w:t>
        <w:br/>
        <w:t xml:space="preserve">        INSERT INTO companies (name, industry, region, employee_count)</w:t>
        <w:br/>
        <w:t xml:space="preserve">        VALUES (?, ?, ?, ?)</w:t>
        <w:br/>
        <w:t xml:space="preserve">    """, (name, industry, region, employee_count))</w:t>
        <w:br/>
        <w:t xml:space="preserve">    </w:t>
        <w:br/>
        <w:t xml:space="preserve">    company_id = cursor.lastrowid</w:t>
        <w:br/>
        <w:t xml:space="preserve">    conn.commit()</w:t>
        <w:br/>
        <w:t xml:space="preserve">    conn.close()</w:t>
        <w:br/>
        <w:t xml:space="preserve">    </w:t>
        <w:br/>
        <w:t xml:space="preserve">    return {</w:t>
        <w:br/>
        <w:t xml:space="preserve">        "success": True,</w:t>
        <w:br/>
        <w:t xml:space="preserve">        "message": "企业创建成功",</w:t>
        <w:br/>
        <w:t xml:space="preserve">        "data": {</w:t>
        <w:br/>
        <w:t xml:space="preserve">            "id": company_id,</w:t>
        <w:br/>
        <w:t xml:space="preserve">            "name": name,</w:t>
        <w:br/>
        <w:t xml:space="preserve">            "industry": industry,</w:t>
        <w:br/>
        <w:t xml:space="preserve">            "region": region,</w:t>
        <w:br/>
        <w:t xml:space="preserve">            "employee_count": employee_count,</w:t>
        <w:br/>
        <w:t xml:space="preserve">            "status": "active"</w:t>
        <w:br/>
        <w:t xml:space="preserve">        }</w:t>
        <w:br/>
        <w:t xml:space="preserve">    }</w:t>
        <w:br/>
        <w:br/>
        <w:t>@router.get("/company/", response_model=List[dict])</w:t>
        <w:br/>
        <w:t>async def list_companies(skip: int = 0, limit: int = 100, status: Optional[str] = None):</w:t>
        <w:br/>
        <w:t xml:space="preserve">    """获取企业列表"""</w:t>
        <w:br/>
        <w:t xml:space="preserve">    conn = get_db_connection()</w:t>
        <w:br/>
        <w:t xml:space="preserve">    cursor = conn.cursor()</w:t>
        <w:br/>
        <w:t xml:space="preserve">    </w:t>
        <w:br/>
        <w:t xml:space="preserve">    query = "SELECT * FROM companies"</w:t>
        <w:br/>
        <w:t xml:space="preserve">    params = []</w:t>
        <w:br/>
        <w:t xml:space="preserve">    if status:</w:t>
        <w:br/>
        <w:t xml:space="preserve">        query += " WHERE status = ?"</w:t>
        <w:br/>
        <w:t xml:space="preserve">        params.append(status)</w:t>
        <w:br/>
        <w:t xml:space="preserve">    query += " LIMIT ? OFFSET ?"</w:t>
        <w:br/>
        <w:t xml:space="preserve">    params.extend([limit, skip])</w:t>
        <w:br/>
        <w:t xml:space="preserve">    </w:t>
        <w:br/>
        <w:t xml:space="preserve">    cursor.execute(query, params)</w:t>
        <w:br/>
        <w:t xml:space="preserve">    rows = cursor.fetchall()</w:t>
        <w:br/>
        <w:t xml:space="preserve">    conn.close()</w:t>
        <w:br/>
        <w:t xml:space="preserve">    </w:t>
        <w:br/>
        <w:t xml:space="preserve">    return [dict(row) for row in rows]</w:t>
        <w:br/>
        <w:br/>
        <w:t>@router.get("/company/{company_id}/", response_model=dict)</w:t>
        <w:br/>
        <w:t>async def get_company(company_id: int):</w:t>
        <w:br/>
        <w:t xml:space="preserve">    """获取企业详情"""</w:t>
        <w:br/>
        <w:t xml:space="preserve">    conn = get_db_connection()</w:t>
        <w:br/>
        <w:t xml:space="preserve">    cursor = conn.cursor()</w:t>
        <w:br/>
        <w:t xml:space="preserve">    cursor.execute("SELECT * FROM companies WHERE id = ?", (company_id,))</w:t>
      </w:r>
    </w:p>
    <w:p>
      <w:r>
        <w:rPr>
          <w:rFonts w:ascii="宋体" w:hAnsi="宋体" w:eastAsia="宋体"/>
          <w:b w:val="0"/>
          <w:sz w:val="20"/>
        </w:rPr>
        <w:t>...（共326行，以上为前80行）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企业管理API（company.py）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企业管理API</w:t>
        <w:br/>
        <w:t>"""</w:t>
        <w:br/>
        <w:t>from fastapi import APIRouter, HTTPException</w:t>
        <w:br/>
        <w:t>from typing import List, Optional</w:t>
        <w:br/>
        <w:t>from datetime import datetime</w:t>
        <w:br/>
        <w:br/>
        <w:t>router = APIRouter()</w:t>
        <w:br/>
        <w:br/>
        <w:t># 模拟数据库</w:t>
        <w:br/>
        <w:t>companies_db = []</w:t>
        <w:br/>
        <w:br/>
        <w:t>@router.post("/", response_model=dict)</w:t>
        <w:br/>
        <w:t>async def create_company(company: dict):</w:t>
        <w:br/>
        <w:t xml:space="preserve">    """创建企业"""</w:t>
        <w:br/>
        <w:t xml:space="preserve">    company_id = len(companies_db) + 1</w:t>
        <w:br/>
        <w:t xml:space="preserve">    company_data = {</w:t>
        <w:br/>
        <w:t xml:space="preserve">        "id": company_id,</w:t>
        <w:br/>
        <w:t xml:space="preserve">        **company,</w:t>
        <w:br/>
        <w:t xml:space="preserve">        "created_at": datetime.now().isoformat(),</w:t>
        <w:br/>
        <w:t xml:space="preserve">        "status": "active"</w:t>
        <w:br/>
        <w:t xml:space="preserve">    }</w:t>
        <w:br/>
        <w:t xml:space="preserve">    companies_db.append(company_data)</w:t>
        <w:br/>
        <w:t xml:space="preserve">    return company_data</w:t>
        <w:br/>
        <w:br/>
        <w:t>@router.get("/", response_model=List[dict])</w:t>
        <w:br/>
        <w:t>async def list_companies(</w:t>
        <w:br/>
        <w:t xml:space="preserve">    skip: int = 0, </w:t>
        <w:br/>
        <w:t xml:space="preserve">    limit: int = 100,</w:t>
        <w:br/>
        <w:t xml:space="preserve">    status: Optional[str] = None</w:t>
        <w:br/>
        <w:t>):</w:t>
        <w:br/>
        <w:t xml:space="preserve">    """获取企业列表"""</w:t>
        <w:br/>
        <w:t xml:space="preserve">    companies = companies_db</w:t>
        <w:br/>
        <w:t xml:space="preserve">    if status:</w:t>
        <w:br/>
        <w:t xml:space="preserve">        companies = [c for c in companies if c.get("status") == status]</w:t>
        <w:br/>
        <w:t xml:space="preserve">    return companies[skip:skip+limit]</w:t>
        <w:br/>
        <w:br/>
        <w:t>@router.get("/{company_id}", response_model=dict)</w:t>
        <w:br/>
        <w:t>async def get_company(company_id: int):</w:t>
        <w:br/>
        <w:t xml:space="preserve">    """获取企业详情"""</w:t>
        <w:br/>
        <w:t xml:space="preserve">    for c in companies_db:</w:t>
        <w:br/>
        <w:t xml:space="preserve">        if c["id"] == company_id:</w:t>
        <w:br/>
        <w:t xml:space="preserve">            return c</w:t>
        <w:br/>
        <w:t xml:space="preserve">    raise HTTPException(status_code=404, detail="企业不存在")</w:t>
        <w:br/>
        <w:br/>
        <w:t>@router.put("/{company_id}", response_model=dict)</w:t>
        <w:br/>
        <w:t>async def update_company(company_id: int, company: dict):</w:t>
        <w:br/>
        <w:t xml:space="preserve">    """更新企业信息"""</w:t>
        <w:br/>
        <w:t xml:space="preserve">    for i, c in enumerate(companies_db):</w:t>
        <w:br/>
        <w:t xml:space="preserve">        if c["id"] == company_id:</w:t>
        <w:br/>
        <w:t xml:space="preserve">            companies_db[i] = {</w:t>
        <w:br/>
        <w:t xml:space="preserve">                **c,</w:t>
        <w:br/>
        <w:t xml:space="preserve">                **company,</w:t>
        <w:br/>
        <w:t xml:space="preserve">                "updated_at": datetime.now().isoformat()</w:t>
        <w:br/>
        <w:t xml:space="preserve">            }</w:t>
        <w:br/>
        <w:t xml:space="preserve">            return companies_db[i]</w:t>
        <w:br/>
        <w:t xml:space="preserve">    raise HTTPException(status_code=404, detail="企业不存在")</w:t>
        <w:br/>
        <w:br/>
        <w:t>@router.delete("/{company_id}")</w:t>
        <w:br/>
        <w:t>async def delete_company(company_id: int):</w:t>
        <w:br/>
        <w:t xml:space="preserve">    """删除企业"""</w:t>
        <w:br/>
        <w:t xml:space="preserve">    global companies_db</w:t>
        <w:br/>
        <w:t xml:space="preserve">    companies_db = [c for c in companies_db if c["id"] != company_id]</w:t>
        <w:br/>
        <w:t xml:space="preserve">    return {"status": "deleted", "id": company_id}</w:t>
      </w:r>
    </w:p>
    <w:p>
      <w:r>
        <w:rPr>
          <w:rFonts w:ascii="宋体" w:hAnsi="宋体" w:eastAsia="宋体"/>
          <w:b w:val="0"/>
          <w:sz w:val="20"/>
        </w:rPr>
        <w:t>...（共64行，以上为前80行）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OCR识别API（ocr.py）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OCR识别API</w:t>
        <w:br/>
        <w:t>优先使用RapidOCR（轻量、速度快），备选EasyOCR</w:t>
        <w:br/>
        <w:br/>
        <w:t>安装方式:</w:t>
        <w:br/>
        <w:t>1. pip install rapidocr_onnxruntime (推荐, 轻量快速)</w:t>
        <w:br/>
        <w:t>2. pip install easyocr (完整, 占用大)</w:t>
        <w:br/>
        <w:t>"""</w:t>
        <w:br/>
        <w:t>import base64</w:t>
        <w:br/>
        <w:t>import re</w:t>
        <w:br/>
        <w:t>import os</w:t>
        <w:br/>
        <w:t>import random</w:t>
        <w:br/>
        <w:t>import tempfile</w:t>
        <w:br/>
        <w:t>from fastapi import APIRouter, UploadFile, File, HTTPException</w:t>
        <w:br/>
        <w:t>from typing import Optional, List, Dict</w:t>
        <w:br/>
        <w:t>from pydantic import BaseModel</w:t>
        <w:br/>
        <w:br/>
        <w:t>router = APIRouter()</w:t>
        <w:br/>
        <w:br/>
        <w:t># OCR状态</w:t>
        <w:br/>
        <w:t>_ocr_engine = None</w:t>
        <w:br/>
        <w:t>_ocr_type = None</w:t>
        <w:br/>
        <w:t>_init_error = None</w:t>
        <w:br/>
        <w:br/>
        <w:t>def get_ocr_engine():</w:t>
        <w:br/>
        <w:t xml:space="preserve">    """获取可用的OCR引擎（RapidOCR优先）"""</w:t>
        <w:br/>
        <w:t xml:space="preserve">    global _ocr_engine, _ocr_type, _init_error</w:t>
        <w:br/>
        <w:br/>
        <w:t xml:space="preserve">    if _init_error is not None:</w:t>
        <w:br/>
        <w:t xml:space="preserve">        return None, None, _init_error</w:t>
        <w:br/>
        <w:br/>
        <w:t xml:space="preserve">    if _ocr_engine is not None:</w:t>
        <w:br/>
        <w:t xml:space="preserve">        return _ocr_engine, _ocr_type, None</w:t>
        <w:br/>
        <w:br/>
        <w:t xml:space="preserve">    # 优先尝试RapidOCR</w:t>
        <w:br/>
        <w:t xml:space="preserve">    try:</w:t>
        <w:br/>
        <w:t xml:space="preserve">        from rapidocr_onnxruntime import RapidOCR</w:t>
        <w:br/>
        <w:t xml:space="preserve">        _ocr_engine = RapidOCR()</w:t>
        <w:br/>
        <w:t xml:space="preserve">        _ocr_type = "rapidocr"</w:t>
        <w:br/>
        <w:t xml:space="preserve">        return _ocr_engine, _ocr_type, None</w:t>
        <w:br/>
        <w:t xml:space="preserve">    except Exception as e:</w:t>
        <w:br/>
        <w:t xml:space="preserve">        _init_error = f"RapidOCR初始化失败: {str(e)}"</w:t>
        <w:br/>
        <w:br/>
        <w:t xml:space="preserve">    # 备选EasyOCR</w:t>
        <w:br/>
        <w:t xml:space="preserve">    try:</w:t>
        <w:br/>
        <w:t xml:space="preserve">        import easyocr</w:t>
        <w:br/>
        <w:t xml:space="preserve">        _ocr_engine = easyocr.Reader(['ch_sim', 'en'], gpu=False)</w:t>
        <w:br/>
        <w:t xml:space="preserve">        _ocr_type = "easyocr"</w:t>
        <w:br/>
        <w:t xml:space="preserve">        _init_error = None</w:t>
        <w:br/>
        <w:t xml:space="preserve">        return _ocr_engine, _ocr_type, None</w:t>
        <w:br/>
        <w:t xml:space="preserve">    except Exception as e:</w:t>
        <w:br/>
        <w:t xml:space="preserve">        _init_error = f"EasyOCR也不可用: {str(e)}"</w:t>
        <w:br/>
        <w:br/>
        <w:t xml:space="preserve">    return None, None, _init_error</w:t>
        <w:br/>
        <w:br/>
        <w:br/>
        <w:t>def parse_invoice_text(texts: List[str]) -&gt; Dict:</w:t>
        <w:br/>
        <w:t xml:space="preserve">    """从OCR文本中解析发票信息"""</w:t>
        <w:br/>
        <w:t xml:space="preserve">    full_text = "\n".join(texts)</w:t>
        <w:br/>
        <w:br/>
        <w:t xml:space="preserve">    result = {</w:t>
        <w:br/>
        <w:t xml:space="preserve">        "invoice_code": None,</w:t>
        <w:br/>
        <w:t xml:space="preserve">        "invoice_no": None,</w:t>
        <w:br/>
        <w:t xml:space="preserve">        "date": None,</w:t>
        <w:br/>
        <w:t xml:space="preserve">        "seller": None,</w:t>
        <w:br/>
        <w:t xml:space="preserve">        "buyer": None,</w:t>
        <w:br/>
        <w:t xml:space="preserve">        "amount": None,</w:t>
        <w:br/>
        <w:t xml:space="preserve">        "tax": None,</w:t>
        <w:br/>
        <w:t xml:space="preserve">        "total": None</w:t>
        <w:br/>
        <w:t xml:space="preserve">    }</w:t>
        <w:br/>
        <w:br/>
        <w:t xml:space="preserve">    # 发票代码 (各种格式)</w:t>
        <w:br/>
        <w:t xml:space="preserve">    patterns_code = [</w:t>
        <w:br/>
        <w:t xml:space="preserve">        r'发票代码\s*[：:]\s*(\d{10,12})',</w:t>
        <w:br/>
        <w:t xml:space="preserve">        r'发票代码\s*(\d{10,12})',</w:t>
        <w:br/>
        <w:t xml:space="preserve">        r'Code\s*[：:]\s*(\d{10,12})',</w:t>
        <w:br/>
        <w:t xml:space="preserve">    ]</w:t>
        <w:br/>
        <w:t xml:space="preserve">    for p in patterns_code:</w:t>
        <w:br/>
        <w:t xml:space="preserve">        m = re.search(p, full_text)</w:t>
        <w:br/>
        <w:t xml:space="preserve">        if m:</w:t>
      </w:r>
    </w:p>
    <w:p>
      <w:r>
        <w:rPr>
          <w:rFonts w:ascii="宋体" w:hAnsi="宋体" w:eastAsia="宋体"/>
          <w:b w:val="0"/>
          <w:sz w:val="20"/>
        </w:rPr>
        <w:t>...（共331行，以上为前80行）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报告生成API（report.py）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碳排放报告API</w:t>
        <w:br/>
        <w:t>"""</w:t>
        <w:br/>
        <w:t>from fastapi import APIRouter, HTTPException</w:t>
        <w:br/>
        <w:t>from fastapi.responses import Response</w:t>
        <w:br/>
        <w:t>from datetime import datetime</w:t>
        <w:br/>
        <w:t>from urllib.parse import quote</w:t>
        <w:br/>
        <w:t>from app.database import get_db_connection</w:t>
        <w:br/>
        <w:t>from app.services.pdf_report import generate_pdf_report</w:t>
        <w:br/>
        <w:t>from app.services.excel_export import generate_excel_report</w:t>
        <w:br/>
        <w:br/>
        <w:t>router = APIRouter()</w:t>
        <w:br/>
        <w:br/>
        <w:t>@router.get("/report/{company_id}/")</w:t>
        <w:br/>
        <w:t>async def generate_report(company_id: int, report_type: str = "monthly"):</w:t>
        <w:br/>
        <w:t xml:space="preserve">    """</w:t>
        <w:br/>
        <w:t xml:space="preserve">    生成碳排放报告</w:t>
        <w:br/>
        <w:t xml:space="preserve">    </w:t>
        <w:br/>
        <w:t xml:space="preserve">    Args:</w:t>
        <w:br/>
        <w:t xml:space="preserve">        company_id: 企业ID</w:t>
        <w:br/>
        <w:t xml:space="preserve">        report_type: 报告类型 (monthly/quarterly/annual)</w:t>
        <w:br/>
        <w:t xml:space="preserve">    """</w:t>
        <w:br/>
        <w:t xml:space="preserve">    conn = get_db_connection()</w:t>
        <w:br/>
        <w:t xml:space="preserve">    cursor = conn.cursor()</w:t>
        <w:br/>
        <w:t xml:space="preserve">    </w:t>
        <w:br/>
        <w:t xml:space="preserve">    # 获取企业信息</w:t>
        <w:br/>
        <w:t xml:space="preserve">    cursor.execute("SELECT * FROM companies WHERE id = ?", (company_id,))</w:t>
        <w:br/>
        <w:t xml:space="preserve">    company = cursor.fetchone()</w:t>
        <w:br/>
        <w:t xml:space="preserve">    if not company:</w:t>
        <w:br/>
        <w:t xml:space="preserve">        conn.close()</w:t>
        <w:br/>
        <w:t xml:space="preserve">        raise HTTPException(status_code=404, detail="企业不存在")</w:t>
        <w:br/>
        <w:t xml:space="preserve">    </w:t>
        <w:br/>
        <w:t xml:space="preserve">    # 获取碳记录</w:t>
        <w:br/>
        <w:t xml:space="preserve">    cursor.execute("""</w:t>
        <w:br/>
        <w:t xml:space="preserve">        SELECT scope, emission_source, quantity, unit, co2_emission, record_date</w:t>
        <w:br/>
        <w:t xml:space="preserve">        FROM carbon_records </w:t>
        <w:br/>
        <w:t xml:space="preserve">        WHERE company_id = ?</w:t>
        <w:br/>
        <w:t xml:space="preserve">        ORDER BY record_date DESC</w:t>
        <w:br/>
        <w:t xml:space="preserve">    """, (company_id,))</w:t>
        <w:br/>
        <w:t xml:space="preserve">    records = cursor.fetchall()</w:t>
        <w:br/>
        <w:t xml:space="preserve">    conn.close()</w:t>
        <w:br/>
        <w:t xml:space="preserve">    </w:t>
        <w:br/>
        <w:t xml:space="preserve">    # 汇总统计</w:t>
        <w:br/>
        <w:t xml:space="preserve">    scope1_total = sum(r["co2_emission"] for r in records if r["scope"] == "scope1")</w:t>
        <w:br/>
        <w:t xml:space="preserve">    scope2_total = sum(r["co2_emission"] for r in records if r["scope"] == "scope2")</w:t>
        <w:br/>
        <w:t xml:space="preserve">    scope3_total = sum(r["co2_emission"] for r in records if r["scope"] == "scope3")</w:t>
        <w:br/>
        <w:t xml:space="preserve">    </w:t>
        <w:br/>
        <w:t xml:space="preserve">    # 按月统计</w:t>
        <w:br/>
        <w:t xml:space="preserve">    monthly_data = {}</w:t>
        <w:br/>
        <w:t xml:space="preserve">    for r in records:</w:t>
        <w:br/>
        <w:t xml:space="preserve">        month = r["record_date"][:7]  # YYYY-MM</w:t>
        <w:br/>
        <w:t xml:space="preserve">        if month not in monthly_data:</w:t>
        <w:br/>
        <w:t xml:space="preserve">            monthly_data[month] = 0</w:t>
        <w:br/>
        <w:t xml:space="preserve">        monthly_data[month] += r["co2_emission"]</w:t>
        <w:br/>
        <w:t xml:space="preserve">    </w:t>
        <w:br/>
        <w:t xml:space="preserve">    # 按排放源统计</w:t>
        <w:br/>
        <w:t xml:space="preserve">    source_data = {}</w:t>
        <w:br/>
        <w:t xml:space="preserve">    for r in records:</w:t>
        <w:br/>
        <w:t xml:space="preserve">        source = r["emission_source"]</w:t>
        <w:br/>
        <w:t xml:space="preserve">        if source not in source_data:</w:t>
        <w:br/>
        <w:t xml:space="preserve">            source_data[source] = 0</w:t>
        <w:br/>
        <w:t xml:space="preserve">        source_data[source] += r["co2_emission"]</w:t>
        <w:br/>
        <w:t xml:space="preserve">    </w:t>
        <w:br/>
        <w:t xml:space="preserve">    # 减排建议</w:t>
        <w:br/>
        <w:t xml:space="preserve">    suggestions = []</w:t>
        <w:br/>
        <w:t xml:space="preserve">    if scope2_total &gt; 0:</w:t>
        <w:br/>
        <w:t xml:space="preserve">        # 电力排放</w:t>
        <w:br/>
        <w:t xml:space="preserve">        reduction_potential = scope2_total * 0.15</w:t>
        <w:br/>
        <w:t xml:space="preserve">        suggestions.append({</w:t>
        <w:br/>
        <w:t xml:space="preserve">            "type": "scope2",</w:t>
        <w:br/>
        <w:t xml:space="preserve">            "title": "购买绿色电力",</w:t>
        <w:br/>
        <w:t xml:space="preserve">            "potential": round(reduction_potential, 2),</w:t>
        <w:br/>
        <w:t xml:space="preserve">            "description": "通过购买绿电可减少约15%的电力间接排放"</w:t>
        <w:br/>
        <w:t xml:space="preserve">        })</w:t>
        <w:br/>
        <w:t xml:space="preserve">    </w:t>
        <w:br/>
        <w:t xml:space="preserve">    if source_data.get("electricity", 0) &gt; 1000:</w:t>
        <w:br/>
        <w:t xml:space="preserve">        suggestions.append({</w:t>
        <w:br/>
        <w:t xml:space="preserve">            "type": "energy",</w:t>
        <w:br/>
        <w:t xml:space="preserve">            "title": "能效提升",</w:t>
        <w:br/>
        <w:t xml:space="preserve">            "potential": round(source_data["electricity"] * 0.1, 2),</w:t>
      </w:r>
    </w:p>
    <w:p>
      <w:r>
        <w:rPr>
          <w:rFonts w:ascii="宋体" w:hAnsi="宋体" w:eastAsia="宋体"/>
          <w:b w:val="0"/>
          <w:sz w:val="20"/>
        </w:rPr>
        <w:t>...（共281行，以上为前80行）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AI顾问API（ai_advisor.py）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AI顾问API</w:t>
        <w:br/>
        <w:t>集成大语言模型，提供智能碳排放咨询和OCR智能提取</w:t>
        <w:br/>
        <w:t>"""</w:t>
        <w:br/>
        <w:t>from fastapi import APIRouter, HTTPException, Request</w:t>
        <w:br/>
        <w:t>from pydantic import BaseModel, Field</w:t>
        <w:br/>
        <w:t>from typing import Optional, List</w:t>
        <w:br/>
        <w:t>from app.services.llm_service import llm_service</w:t>
        <w:br/>
        <w:t>from slowapi import Limiter</w:t>
        <w:br/>
        <w:t>from slowapi.util import get_remote_address</w:t>
        <w:br/>
        <w:br/>
        <w:t>limiter = Limiter(key_func=get_remote_address)</w:t>
        <w:br/>
        <w:t>router = APIRouter()</w:t>
        <w:br/>
        <w:br/>
        <w:t># 本地知识库 - 当LLM不可用时使用</w:t>
        <w:br/>
        <w:t>LOCAL_KNOWLEDGE = {</w:t>
        <w:br/>
        <w:t xml:space="preserve">    "scope1": "Scope 1（直接排放）：企业直接控制的排放源，包括固定燃烧（天然气、煤炭、柴油）、移动燃烧（汽油车、柴油车）、工艺排放等。典型排放源：锅炉、窑炉、自有车辆、制冷剂泄漏。",</w:t>
        <w:br/>
        <w:t xml:space="preserve">    "scope2": "Scope 2（外购电力间接排放）：企业外购电力、热力、蒸汽产生的间接排放。这是大多数中小企业最大的排放来源。减排措施：节能设备、绿电采购、分布式光伏。",</w:t>
        <w:br/>
        <w:t xml:space="preserve">    "scope3": "Scope 3（价值链其他间接排放）：上下游供应链排放，包括商务差旅、员工通勤、采购商品、废物处理、产品使用等。核算复杂度最高，建议从主要类别开始。",</w:t>
        <w:br/>
        <w:t xml:space="preserve">    "reduction": """通用减排建议（按成本效益排序）：</w:t>
        <w:br/>
        <w:t>1. **管理优化**（零成本）：建立能耗监测体系，优化空调/照明使用习惯</w:t>
        <w:br/>
        <w:t>2. **照明改造**（投资回收期1-2年）：LED替换+智能控制，节能50-70%</w:t>
        <w:br/>
        <w:t>3. **电机升级**（回收期2-3年）：一级能效电机+变频控制，节能15-30%</w:t>
        <w:br/>
        <w:t>4. **余热回收**（回收期2-4年）：回收废气/废水余热用于预热或供暖</w:t>
        <w:br/>
        <w:t>5. **光伏发电**（回收期3-5年）：屋顶分布式光伏，自发自用余电上网</w:t>
        <w:br/>
        <w:t>6. **绿电采购**（立即可行）：购买绿色电力证书或参与绿电交易""",</w:t>
        <w:br/>
        <w:t xml:space="preserve">    "calculation": "碳排放计算公式：活动数据 × 排放因子 = CO2排放量。例如：用电10000kWh × 0.581kgCO2/kWh = 5810 kgCO2。排放因子参考GB/T 32150-2015和生态环境部发布的区域电网平均排放因子。",</w:t>
        <w:br/>
        <w:t xml:space="preserve">    "policy": "中国双碳政策框架：2030年前碳达峰，2060年前碳中和。关键政策：《碳排放权交易管理办法》《企业温室气体排放核算与报告指南》（24个行业）。中小企业建议关注所在行业的碳核查要求。",</w:t>
        <w:br/>
        <w:t xml:space="preserve">    "trading": "全国碳市场目前覆盖电力行业（年度排放2.6万吨CO2当量以上），未来将扩展到钢铁、水泥、化工等行业。碳价约80-100元/吨CO2（2024-2025年）。中小企业可通过CCER（国家核证自愿减排量）参与碳交易。",</w:t>
        <w:br/>
        <w:t>}</w:t>
        <w:br/>
        <w:br/>
        <w:t># 关键词匹配规则</w:t>
        <w:br/>
        <w:t>KEYWORD_RULES = [</w:t>
        <w:br/>
        <w:t xml:space="preserve">    (["scope", "范围1", "直接排放"], "scope1"),</w:t>
        <w:br/>
        <w:t xml:space="preserve">    (["scope", "范围2", "电力", "间接排放"], "scope2"),</w:t>
        <w:br/>
        <w:t xml:space="preserve">    (["scope", "范围3", "供应链", "价值链"], "scope3"),</w:t>
        <w:br/>
        <w:t xml:space="preserve">    (["减排", "降碳", "减少排放", "降低排放", "怎么减", "如何降低"], "reduction"),</w:t>
        <w:br/>
        <w:t xml:space="preserve">    (["计算", "核算", "公式", "因子", "怎么算", "如何计算"], "calculation"),</w:t>
        <w:br/>
        <w:t xml:space="preserve">    (["政策", "法规", "标准", "合规", "GB/T", "指南"], "policy"),</w:t>
        <w:br/>
        <w:t xml:space="preserve">    (["交易", "碳市场", "碳配额", "CCER", "碳价", "买卖"], "trading"),</w:t>
        <w:br/>
        <w:t>]</w:t>
        <w:br/>
        <w:br/>
        <w:br/>
        <w:t>def _local_reply(user_message: str) -&gt; str:</w:t>
        <w:br/>
        <w:t xml:space="preserve">    """基于关键词匹配的本地知识库回复"""</w:t>
        <w:br/>
        <w:t xml:space="preserve">    msg_lower = user_message.lower()</w:t>
        <w:br/>
        <w:t xml:space="preserve">    </w:t>
        <w:br/>
        <w:t xml:space="preserve">    # 匹配关键词</w:t>
        <w:br/>
        <w:t xml:space="preserve">    matched_topics = []</w:t>
        <w:br/>
        <w:t xml:space="preserve">    for keywords, topic in KEYWORD_RULES:</w:t>
        <w:br/>
        <w:t xml:space="preserve">        if any(kw in msg_lower for kw in keywords):</w:t>
        <w:br/>
        <w:t xml:space="preserve">            matched_topics.append(topic)</w:t>
        <w:br/>
        <w:t xml:space="preserve">    </w:t>
        <w:br/>
        <w:t xml:space="preserve">    if matched_topics:</w:t>
        <w:br/>
        <w:t xml:space="preserve">        # 去重保持顺序</w:t>
        <w:br/>
        <w:t xml:space="preserve">        seen = set()</w:t>
        <w:br/>
        <w:t xml:space="preserve">        unique_topics = [t for t in matched_topics if not (t in seen or seen.add(t))]</w:t>
        <w:br/>
        <w:t xml:space="preserve">        replies = [LOCAL_KNOWLEDGE[t] for t in unique_topics if t in LOCAL_KNOWLEDGE]</w:t>
        <w:br/>
        <w:t xml:space="preserve">        </w:t>
        <w:br/>
        <w:t xml:space="preserve">        reply = "\n\n".join(replies)</w:t>
        <w:br/>
        <w:t xml:space="preserve">        return f"📚 **基于本地知识库的回答**\n\n{reply}\n\n&gt; 💡 提示: 配置有效的AI大模型API Key后可获得更精准的个性化回答"</w:t>
        <w:br/>
        <w:t xml:space="preserve">    </w:t>
        <w:br/>
        <w:t xml:space="preserve">    # 无匹配时的通用回复</w:t>
        <w:br/>
        <w:t xml:space="preserve">    return f"""📚 **AI碳枢算 - 智能顾问**</w:t>
        <w:br/>
        <w:br/>
        <w:t>您好！我是AI碳枢算系统的智能顾问，专精于企业碳排放管理和碳中和咨询。</w:t>
        <w:br/>
        <w:br/>
        <w:t>**我可以帮您解答：**</w:t>
        <w:br/>
        <w:t>- 📊 碳排放核算方法（Scope 1/2/3）</w:t>
        <w:br/>
        <w:t>- 📉 减排方案和成本效益分析</w:t>
        <w:br/>
        <w:t>- 📋 碳中和政策法规解读</w:t>
        <w:br/>
        <w:t>- 💱 碳交易和碳市场信息</w:t>
        <w:br/>
        <w:t>- 🏭 行业对标和最佳实践</w:t>
        <w:br/>
        <w:br/>
        <w:t>**您的问题涉及**: {user_message}</w:t>
        <w:br/>
        <w:br/>
        <w:t>当前AI大模型服务暂时不可用（可能原因：API余额不足或网络问题），以上回复来自本地知识库。</w:t>
        <w:br/>
        <w:t>如需更精准的分析，请在 backend/.env 中配置有效的 LLM_API_KEY 后重启服务。</w:t>
        <w:br/>
        <w:br/>
        <w:t>常用问题可直接问我：</w:t>
      </w:r>
    </w:p>
    <w:p>
      <w:r>
        <w:rPr>
          <w:rFonts w:ascii="宋体" w:hAnsi="宋体" w:eastAsia="宋体"/>
          <w:b w:val="0"/>
          <w:sz w:val="20"/>
        </w:rPr>
        <w:t>...（共245行，以上为前80行）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措施库API（measures.py）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降碳措施库 CRUD 管理</w:t>
        <w:br/>
        <w:t>支持动态增删改查措施 + 行业基准管理</w:t>
        <w:br/>
        <w:t>"""</w:t>
        <w:br/>
        <w:t>from fastapi import APIRouter, HTTPException</w:t>
        <w:br/>
        <w:t>from pydantic import BaseModel</w:t>
        <w:br/>
        <w:t>from typing import Optional, List</w:t>
        <w:br/>
        <w:t>from datetime import datetime</w:t>
        <w:br/>
        <w:t>from app.database import get_db_connection</w:t>
        <w:br/>
        <w:br/>
        <w:t>router = APIRouter()</w:t>
        <w:br/>
        <w:br/>
        <w:br/>
        <w:t># ==================== 数据模型 ====================</w:t>
        <w:br/>
        <w:br/>
        <w:t>class MeasureCreate(BaseModel):</w:t>
        <w:br/>
        <w:t xml:space="preserve">    """创建措施"""</w:t>
        <w:br/>
        <w:t xml:space="preserve">    id: str</w:t>
        <w:br/>
        <w:t xml:space="preserve">    industry: str</w:t>
        <w:br/>
        <w:t xml:space="preserve">    name: str</w:t>
        <w:br/>
        <w:t xml:space="preserve">    category: str  # energy / process / equipment / renewable</w:t>
        <w:br/>
        <w:t xml:space="preserve">    reduction_potential: float</w:t>
        <w:br/>
        <w:t xml:space="preserve">    investment_cost: float</w:t>
        <w:br/>
        <w:t xml:space="preserve">    annual_saving: float</w:t>
        <w:br/>
        <w:t xml:space="preserve">    difficulty: str  # easy / medium / hard</w:t>
        <w:br/>
        <w:t xml:space="preserve">    description: Optional[str] = ""</w:t>
        <w:br/>
        <w:br/>
        <w:br/>
        <w:t>class MeasureUpdate(BaseModel):</w:t>
        <w:br/>
        <w:t xml:space="preserve">    """更新措施（所有字段可选）"""</w:t>
        <w:br/>
        <w:t xml:space="preserve">    industry: Optional[str] = None</w:t>
        <w:br/>
        <w:t xml:space="preserve">    name: Optional[str] = None</w:t>
        <w:br/>
        <w:t xml:space="preserve">    category: Optional[str] = None</w:t>
        <w:br/>
        <w:t xml:space="preserve">    reduction_potential: Optional[float] = None</w:t>
        <w:br/>
        <w:t xml:space="preserve">    investment_cost: Optional[float] = None</w:t>
        <w:br/>
        <w:t xml:space="preserve">    annual_saving: Optional[float] = None</w:t>
        <w:br/>
        <w:t xml:space="preserve">    difficulty: Optional[str] = None</w:t>
        <w:br/>
        <w:t xml:space="preserve">    description: Optional[str] = None</w:t>
        <w:br/>
        <w:t xml:space="preserve">    is_active: Optional[int] = None</w:t>
        <w:br/>
        <w:br/>
        <w:br/>
        <w:t>class BenchmarkCreate(BaseModel):</w:t>
        <w:br/>
        <w:t xml:space="preserve">    """创建行业基准"""</w:t>
        <w:br/>
        <w:t xml:space="preserve">    industry: str</w:t>
        <w:br/>
        <w:t xml:space="preserve">    emission_intensity_avg: float</w:t>
        <w:br/>
        <w:t xml:space="preserve">    emission_intensity_advanced: float</w:t>
        <w:br/>
        <w:t xml:space="preserve">    reduction_potential: float</w:t>
        <w:br/>
        <w:br/>
        <w:br/>
        <w:t>class BenchmarkUpdate(BaseModel):</w:t>
        <w:br/>
        <w:t xml:space="preserve">    """更新行业基准"""</w:t>
        <w:br/>
        <w:t xml:space="preserve">    emission_intensity_avg: Optional[float] = None</w:t>
        <w:br/>
        <w:t xml:space="preserve">    emission_intensity_advanced: Optional[float] = None</w:t>
        <w:br/>
        <w:t xml:space="preserve">    reduction_potential: Optional[float] = None</w:t>
        <w:br/>
        <w:br/>
        <w:br/>
        <w:t># ==================== 措施 CRUD ====================</w:t>
        <w:br/>
        <w:br/>
        <w:t>@router.get("/measures")</w:t>
        <w:br/>
        <w:t>async def list_measures(</w:t>
        <w:br/>
        <w:t xml:space="preserve">    industry: Optional[str] = None,</w:t>
        <w:br/>
        <w:t xml:space="preserve">    category: Optional[str] = None,</w:t>
        <w:br/>
        <w:t xml:space="preserve">    difficulty: Optional[str] = None,</w:t>
        <w:br/>
        <w:t xml:space="preserve">    is_active: Optional[int] = 1,</w:t>
        <w:br/>
        <w:t xml:space="preserve">    limit: int = 100,</w:t>
        <w:br/>
        <w:t xml:space="preserve">    offset: int = 0</w:t>
        <w:br/>
        <w:t>):</w:t>
        <w:br/>
        <w:t xml:space="preserve">    """查询措施列表，支持筛选"""</w:t>
        <w:br/>
        <w:t xml:space="preserve">    conn = get_db_connection()</w:t>
        <w:br/>
        <w:t xml:space="preserve">    try:</w:t>
        <w:br/>
        <w:t xml:space="preserve">        conditions = []</w:t>
        <w:br/>
        <w:t xml:space="preserve">        params = []</w:t>
        <w:br/>
        <w:br/>
        <w:t xml:space="preserve">        if industry:</w:t>
        <w:br/>
        <w:t xml:space="preserve">            conditions.append("industry = ?")</w:t>
        <w:br/>
        <w:t xml:space="preserve">            params.append(industry)</w:t>
        <w:br/>
        <w:t xml:space="preserve">        if category:</w:t>
        <w:br/>
        <w:t xml:space="preserve">            conditions.append("category = ?")</w:t>
        <w:br/>
        <w:t xml:space="preserve">            params.append(category)</w:t>
        <w:br/>
        <w:t xml:space="preserve">        if difficulty:</w:t>
      </w:r>
    </w:p>
    <w:p>
      <w:r>
        <w:rPr>
          <w:rFonts w:ascii="宋体" w:hAnsi="宋体" w:eastAsia="宋体"/>
          <w:b w:val="0"/>
          <w:sz w:val="20"/>
        </w:rPr>
        <w:t>...（共341行，以上为前80行）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碳资产管理API（carbon_asset.py）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碳资产管理模块</w:t>
        <w:br/>
        <w:t>功能：配额监控、碳交易对接、碳资产台账</w:t>
        <w:br/>
        <w:t>"""</w:t>
        <w:br/>
        <w:t>from fastapi import APIRouter, HTTPException</w:t>
        <w:br/>
        <w:t>from pydantic import BaseModel</w:t>
        <w:br/>
        <w:t>from typing import Optional, List</w:t>
        <w:br/>
        <w:t>from datetime import datetime</w:t>
        <w:br/>
        <w:t>import sqlite3</w:t>
        <w:br/>
        <w:t>from pathlib import Path</w:t>
        <w:br/>
        <w:t>import httpx</w:t>
        <w:br/>
        <w:t>import re</w:t>
        <w:br/>
        <w:t>from bs4 import BeautifulSoup</w:t>
        <w:br/>
        <w:br/>
        <w:t>router = APIRouter()</w:t>
        <w:br/>
        <w:br/>
        <w:t>DB_PATH = Path(__file__).parent.parent.parent / "carbon.db"</w:t>
        <w:br/>
        <w:br/>
        <w:t># ==================== 数据模型 ====================</w:t>
        <w:br/>
        <w:br/>
        <w:t>class CarbonQuota(BaseModel):</w:t>
        <w:br/>
        <w:t xml:space="preserve">    """碳配额"""</w:t>
        <w:br/>
        <w:t xml:space="preserve">    id: Optional[int] = None</w:t>
        <w:br/>
        <w:t xml:space="preserve">    company_id: int</w:t>
        <w:br/>
        <w:t xml:space="preserve">    year: int</w:t>
        <w:br/>
        <w:t xml:space="preserve">    quota_amount: float  # 配额量（吨CO2）</w:t>
        <w:br/>
        <w:t xml:space="preserve">    used_amount: float = 0  # 已使用量</w:t>
        <w:br/>
        <w:t xml:space="preserve">    remaining_amount: float = 0  # 剩余量</w:t>
        <w:br/>
        <w:t xml:space="preserve">    quota_type: str = "free"  # free: 免费配额, auction: 拍卖配额</w:t>
        <w:br/>
        <w:t xml:space="preserve">    status: str = "active"  # active: 有效, expired: 过期, surrendered: 履约</w:t>
        <w:br/>
        <w:t xml:space="preserve">    created_at: Optional[datetime] = None</w:t>
        <w:br/>
        <w:br/>
        <w:t>class CarbonTrade(BaseModel):</w:t>
        <w:br/>
        <w:t xml:space="preserve">    """碳交易记录"""</w:t>
        <w:br/>
        <w:t xml:space="preserve">    id: Optional[int] = None</w:t>
        <w:br/>
        <w:t xml:space="preserve">    company_id: int</w:t>
        <w:br/>
        <w:t xml:space="preserve">    trade_type: str  # buy: 买入, sell: 卖出</w:t>
        <w:br/>
        <w:t xml:space="preserve">    amount: float  # 交易量（吨）</w:t>
        <w:br/>
        <w:t xml:space="preserve">    price: float  # 单价（元/吨）</w:t>
        <w:br/>
        <w:t xml:space="preserve">    total_price: float  # 总价</w:t>
        <w:br/>
        <w:t xml:space="preserve">    market: str = "CET"  # CET: 全国碳市场, pilot: 试点市场</w:t>
        <w:br/>
        <w:t xml:space="preserve">    trade_date: datetime</w:t>
        <w:br/>
        <w:t xml:space="preserve">    counterparty: Optional[str] = None</w:t>
        <w:br/>
        <w:t xml:space="preserve">    status: str = "pending"  # pending: 待成交, completed: 已成交, cancelled: 已取消</w:t>
        <w:br/>
        <w:t xml:space="preserve">    created_at: Optional[datetime] = None</w:t>
        <w:br/>
        <w:br/>
        <w:t>class CarbonAssetSummary(BaseModel):</w:t>
        <w:br/>
        <w:t xml:space="preserve">    """碳资产汇总"""</w:t>
        <w:br/>
        <w:t xml:space="preserve">    company_id: int</w:t>
        <w:br/>
        <w:t xml:space="preserve">    year: int</w:t>
        <w:br/>
        <w:t xml:space="preserve">    total_emission: float  # 总排放量</w:t>
        <w:br/>
        <w:t xml:space="preserve">    total_quota: float  # 总配额</w:t>
        <w:br/>
        <w:t xml:space="preserve">    quota_balance: float  # 配额余额</w:t>
        <w:br/>
        <w:t xml:space="preserve">    asset_value: float  # 资产价值（按市价估算）</w:t>
        <w:br/>
        <w:t xml:space="preserve">    risk_level: str  # surplus: 盈余, deficit: 缺口, balanced: 平衡</w:t>
        <w:br/>
        <w:br/>
        <w:t># ==================== API 端点 ====================</w:t>
        <w:br/>
        <w:br/>
        <w:t>@router.get("/quota/{company_id}", response_model=List[CarbonQuota])</w:t>
        <w:br/>
        <w:t>async def get_company_quotas(company_id: int, year: Optional[int] = None):</w:t>
        <w:br/>
        <w:t xml:space="preserve">    """获取企业碳配额列表"""</w:t>
        <w:br/>
        <w:t xml:space="preserve">    conn = sqlite3.connect(DB_PATH)</w:t>
        <w:br/>
        <w:t xml:space="preserve">    cursor = conn.cursor()</w:t>
        <w:br/>
        <w:t xml:space="preserve">    </w:t>
        <w:br/>
        <w:t xml:space="preserve">    if year:</w:t>
        <w:br/>
        <w:t xml:space="preserve">        cursor.execute("""</w:t>
        <w:br/>
        <w:t xml:space="preserve">            SELECT id, company_id, year, quota_amount, used_amount, remaining_amount,</w:t>
        <w:br/>
        <w:t xml:space="preserve">                   quota_type, status, created_at</w:t>
        <w:br/>
        <w:t xml:space="preserve">            FROM carbon_quota</w:t>
        <w:br/>
        <w:t xml:space="preserve">            WHERE company_id = ? AND year = ?</w:t>
        <w:br/>
        <w:t xml:space="preserve">            ORDER BY created_at DESC</w:t>
        <w:br/>
        <w:t xml:space="preserve">        """, (company_id, year))</w:t>
        <w:br/>
        <w:t xml:space="preserve">    else:</w:t>
        <w:br/>
        <w:t xml:space="preserve">        cursor.execute("""</w:t>
        <w:br/>
        <w:t xml:space="preserve">            SELECT id, company_id, year, quota_amount, used_amount, remaining_amount,</w:t>
        <w:br/>
        <w:t xml:space="preserve">                   quota_type, status, created_at</w:t>
        <w:br/>
        <w:t xml:space="preserve">            FROM carbon_quota</w:t>
        <w:br/>
        <w:t xml:space="preserve">            WHERE company_id = ?</w:t>
        <w:br/>
        <w:t xml:space="preserve">            ORDER BY year DESC, created_at DESC</w:t>
        <w:br/>
        <w:t xml:space="preserve">        """, (company_id,))</w:t>
      </w:r>
    </w:p>
    <w:p>
      <w:r>
        <w:rPr>
          <w:rFonts w:ascii="宋体" w:hAnsi="宋体" w:eastAsia="宋体"/>
          <w:b w:val="0"/>
          <w:sz w:val="20"/>
        </w:rPr>
        <w:t>...（共353行，以上为前80行）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降碳优化API（optimization.py）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降碳优化模块</w:t>
        <w:br/>
        <w:t>功能：多目标降碳优化（NSGA-Ⅲ）、ROI测算、方案推荐</w:t>
        <w:br/>
        <w:t>基于 GB/T 32150-2015 和行业基准数据</w:t>
        <w:br/>
        <w:t>"""</w:t>
        <w:br/>
        <w:t>from fastapi import APIRouter, HTTPException</w:t>
        <w:br/>
        <w:t>from pydantic import BaseModel</w:t>
        <w:br/>
        <w:t>from typing import Optional, List, Dict</w:t>
        <w:br/>
        <w:t>from datetime import datetime</w:t>
        <w:br/>
        <w:t>import random</w:t>
        <w:br/>
        <w:t>import math</w:t>
        <w:br/>
        <w:t>from app.database import get_db_connection</w:t>
        <w:br/>
        <w:br/>
        <w:t>router = APIRouter()</w:t>
        <w:br/>
        <w:br/>
        <w:t># ==================== 数据模型 ====================</w:t>
        <w:br/>
        <w:br/>
        <w:t>class OptimizationRequest(BaseModel):</w:t>
        <w:br/>
        <w:t xml:space="preserve">    """优化请求"""</w:t>
        <w:br/>
        <w:t xml:space="preserve">    company_id: int</w:t>
        <w:br/>
        <w:t xml:space="preserve">    current_emission: float  # 当前排放量（吨CO2）</w:t>
        <w:br/>
        <w:t xml:space="preserve">    target_reduction: float  # 目标减排比例（%）</w:t>
        <w:br/>
        <w:t xml:space="preserve">    budget: float  # 预算（万元）</w:t>
        <w:br/>
        <w:t xml:space="preserve">    industry: str  # 行业类型</w:t>
        <w:br/>
        <w:t xml:space="preserve">    priorities: List[str] = ["cost", "effectiveness"]  # 优先级：cost/effectiveness/roi</w:t>
        <w:br/>
        <w:br/>
        <w:t>class CarbonReductionMeasure(BaseModel):</w:t>
        <w:br/>
        <w:t xml:space="preserve">    """降碳措施"""</w:t>
        <w:br/>
        <w:t xml:space="preserve">    id: str</w:t>
        <w:br/>
        <w:t xml:space="preserve">    name: str</w:t>
        <w:br/>
        <w:t xml:space="preserve">    category: str  # energy: 能源优化, process: 工艺改进, equipment: 设备升级, renewable: 清洁能源</w:t>
        <w:br/>
        <w:t xml:space="preserve">    reduction_potential: float  # 减排潜力（吨CO2/年）</w:t>
        <w:br/>
        <w:t xml:space="preserve">    investment_cost: float  # 投资成本（万元）</w:t>
        <w:br/>
        <w:t xml:space="preserve">    annual_saving: float  # 年节省（万元）</w:t>
        <w:br/>
        <w:t xml:space="preserve">    payback_period: float  # 回收期（年）</w:t>
        <w:br/>
        <w:t xml:space="preserve">    roi: float  # 投资回报率</w:t>
        <w:br/>
        <w:t xml:space="preserve">    difficulty: str  # easy: 简单, medium: 中等, hard: 困难</w:t>
        <w:br/>
        <w:t xml:space="preserve">    description: str</w:t>
        <w:br/>
        <w:br/>
        <w:t>class OptimizationResult(BaseModel):</w:t>
        <w:br/>
        <w:t xml:space="preserve">    """优化结果"""</w:t>
        <w:br/>
        <w:t xml:space="preserve">    company_id: int</w:t>
        <w:br/>
        <w:t xml:space="preserve">    selected_measures: List[CarbonReductionMeasure]</w:t>
        <w:br/>
        <w:t xml:space="preserve">    total_investment: float  # 总投资</w:t>
        <w:br/>
        <w:t xml:space="preserve">    total_reduction: float  # 总减排量</w:t>
        <w:br/>
        <w:t xml:space="preserve">    annual_saving: float  # 年节省</w:t>
        <w:br/>
        <w:t xml:space="preserve">    overall_roi: float  # 综合ROI</w:t>
        <w:br/>
        <w:t xml:space="preserve">    payback_period: float  # 综合回收期</w:t>
        <w:br/>
        <w:t xml:space="preserve">    reduction_rate: float  # 减排比例</w:t>
        <w:br/>
        <w:t xml:space="preserve">    confidence: float  # 置信度</w:t>
        <w:br/>
        <w:br/>
        <w:t>class IndustryBenchmark(BaseModel):</w:t>
        <w:br/>
        <w:t xml:space="preserve">    """行业基准"""</w:t>
        <w:br/>
        <w:t xml:space="preserve">    industry: str</w:t>
        <w:br/>
        <w:t xml:space="preserve">    emission_intensity_avg: float  # 平均排放强度</w:t>
        <w:br/>
        <w:t xml:space="preserve">    emission_intensity_advanced: float  # 先进值</w:t>
        <w:br/>
        <w:t xml:space="preserve">    reduction_potential: float  # 减排潜力</w:t>
        <w:br/>
        <w:br/>
        <w:t># ==================== 数据库查询辅助 ====================</w:t>
        <w:br/>
        <w:br/>
        <w:t>def _get_measures_from_db(industry: str = None, active_only: bool = True) -&gt; list:</w:t>
        <w:br/>
        <w:t xml:space="preserve">    """从数据库获取措施列表"""</w:t>
        <w:br/>
        <w:t xml:space="preserve">    conn = get_db_connection()</w:t>
        <w:br/>
        <w:t xml:space="preserve">    try:</w:t>
        <w:br/>
        <w:t xml:space="preserve">        if industry:</w:t>
        <w:br/>
        <w:t xml:space="preserve">            sql = "SELECT * FROM carbon_measures WHERE industry = ?"</w:t>
        <w:br/>
        <w:t xml:space="preserve">            params = [industry]</w:t>
        <w:br/>
        <w:t xml:space="preserve">        else:</w:t>
        <w:br/>
        <w:t xml:space="preserve">            sql = "SELECT * FROM carbon_measures"</w:t>
        <w:br/>
        <w:t xml:space="preserve">            params = []</w:t>
        <w:br/>
        <w:t xml:space="preserve">        if active_only:</w:t>
        <w:br/>
        <w:t xml:space="preserve">            sql += " AND is_active = 1" if industry else " WHERE is_active = 1"</w:t>
        <w:br/>
        <w:t xml:space="preserve">        sql += " ORDER BY category, id"</w:t>
        <w:br/>
        <w:t xml:space="preserve">        cursor = conn.execute(sql, params)</w:t>
        <w:br/>
        <w:t xml:space="preserve">        return [dict(row) for row in cursor.fetchall()]</w:t>
        <w:br/>
        <w:t xml:space="preserve">    finally:</w:t>
        <w:br/>
        <w:t xml:space="preserve">        conn.close()</w:t>
        <w:br/>
        <w:br/>
        <w:br/>
        <w:t>def _get_benchmark_from_db(industry: str) -&gt; dict:</w:t>
      </w:r>
    </w:p>
    <w:p>
      <w:r>
        <w:rPr>
          <w:rFonts w:ascii="宋体" w:hAnsi="宋体" w:eastAsia="宋体"/>
          <w:b w:val="0"/>
          <w:sz w:val="20"/>
        </w:rPr>
        <w:t>...（共372行，以上为前80行）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碳排放预警API（alert.py）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碳排放预警API</w:t>
        <w:br/>
        <w:t>"""</w:t>
        <w:br/>
        <w:t>from fastapi import APIRouter, HTTPException, Request</w:t>
        <w:br/>
        <w:t>from pydantic import BaseModel, Field</w:t>
        <w:br/>
        <w:t>from typing import Optional</w:t>
        <w:br/>
        <w:t>from app.services.alert_service import AlertService</w:t>
        <w:br/>
        <w:br/>
        <w:t>router = APIRouter()</w:t>
        <w:br/>
        <w:br/>
        <w:br/>
        <w:t>class ThresholdUpdate(BaseModel):</w:t>
        <w:br/>
        <w:t xml:space="preserve">    """阈值更新"""</w:t>
        <w:br/>
        <w:t xml:space="preserve">    monthly_total: Optional[float] = Field(None, gt=0, description="月度总排放阈值(kgCO2)")</w:t>
        <w:br/>
        <w:t xml:space="preserve">    scope1_ratio: Optional[float] = Field(None, gt=0, le=1, description="范围1占比上限")</w:t>
        <w:br/>
        <w:t xml:space="preserve">    scope2_ratio: Optional[float] = Field(None, gt=0, le=1, description="范围2占比上限")</w:t>
        <w:br/>
        <w:t xml:space="preserve">    mom_increase: Optional[float] = Field(None, gt=0, le=5, description="环比增长上限")</w:t>
        <w:br/>
        <w:t xml:space="preserve">    yoy_increase: Optional[float] = Field(None, gt=0, le=5, description="同比增长上限")</w:t>
        <w:br/>
        <w:br/>
        <w:br/>
        <w:t>@router.get("/check/{company_id}/")</w:t>
        <w:br/>
        <w:t>async def check_alerts(company_id: int):</w:t>
        <w:br/>
        <w:t xml:space="preserve">    """检查企业碳排放预警"""</w:t>
        <w:br/>
        <w:t xml:space="preserve">    # 获取企业自定义阈值</w:t>
        <w:br/>
        <w:t xml:space="preserve">    custom_thresholds = AlertService.get_company_thresholds(company_id)</w:t>
        <w:br/>
        <w:t xml:space="preserve">    result = AlertService.check_alerts(company_id, custom_thresholds)</w:t>
        <w:br/>
        <w:t xml:space="preserve">    # 保存预警历史</w:t>
        <w:br/>
        <w:t xml:space="preserve">    AlertService.save_alerts(company_id, result)</w:t>
        <w:br/>
        <w:t xml:space="preserve">    return result</w:t>
        <w:br/>
        <w:br/>
        <w:br/>
        <w:t>@router.get("/thresholds/{company_id}/")</w:t>
        <w:br/>
        <w:t>async def get_thresholds(company_id: int):</w:t>
        <w:br/>
        <w:t xml:space="preserve">    """获取企业预警阈值"""</w:t>
        <w:br/>
        <w:t xml:space="preserve">    return AlertService.get_company_thresholds(company_id)</w:t>
        <w:br/>
        <w:br/>
        <w:br/>
        <w:t>@router.put("/thresholds/{company_id}/")</w:t>
        <w:br/>
        <w:t>async def update_thresholds(company_id: int, thresholds: ThresholdUpdate):</w:t>
        <w:br/>
        <w:t xml:space="preserve">    """更新企业预警阈值"""</w:t>
        <w:br/>
        <w:t xml:space="preserve">    update_data = {k: v for k, v in thresholds.model_dump().items() if v is not None}</w:t>
        <w:br/>
        <w:t xml:space="preserve">    if not update_data:</w:t>
        <w:br/>
        <w:t xml:space="preserve">        raise HTTPException(status_code=400, detail="无更新字段")</w:t>
        <w:br/>
        <w:t xml:space="preserve">    return AlertService.set_company_thresholds(company_id, update_data)</w:t>
        <w:br/>
        <w:br/>
        <w:br/>
        <w:t>@router.get("/history/{company_id}/")</w:t>
        <w:br/>
        <w:t>async def get_alert_history(company_id: int, limit: int = 30):</w:t>
        <w:br/>
        <w:t xml:space="preserve">    """获取预警历史"""</w:t>
        <w:br/>
        <w:t xml:space="preserve">    return AlertService.get_alert_history(company_id, limit)</w:t>
        <w:br/>
        <w:br/>
        <w:br/>
        <w:t>@router.get("/default-thresholds/")</w:t>
        <w:br/>
        <w:t>async def get_default_thresholds():</w:t>
        <w:br/>
        <w:t xml:space="preserve">    """获取默认预警阈值"""</w:t>
        <w:br/>
        <w:t xml:space="preserve">    return AlertService.DEFAULT_THRESHOLDS</w:t>
        <w:br/>
      </w:r>
    </w:p>
    <w:p>
      <w:r>
        <w:rPr>
          <w:rFonts w:ascii="宋体" w:hAnsi="宋体" w:eastAsia="宋体"/>
          <w:b w:val="0"/>
          <w:sz w:val="20"/>
        </w:rPr>
        <w:t>...（共57行，以上为前80行）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碳价预警API（price_alert.py）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碳价实时预警API</w:t>
        <w:br/>
        <w:t>"""</w:t>
        <w:br/>
        <w:t>from fastapi import APIRouter, HTTPException, Query</w:t>
        <w:br/>
        <w:t>from typing import Optional</w:t>
        <w:br/>
        <w:t>from datetime import datetime</w:t>
        <w:br/>
        <w:t>from app.services.price_alert_service import (</w:t>
        <w:br/>
        <w:t xml:space="preserve">    fetch_realtime_price,</w:t>
        <w:br/>
        <w:t xml:space="preserve">    get_all_alerts,</w:t>
        <w:br/>
        <w:t xml:space="preserve">    get_price_history,</w:t>
        <w:br/>
        <w:t xml:space="preserve">    save_price_history,</w:t>
        <w:br/>
        <w:t xml:space="preserve">    check_quota_risk,</w:t>
        <w:br/>
        <w:t xml:space="preserve">    analyze_trend</w:t>
        <w:br/>
        <w:t>)</w:t>
        <w:br/>
        <w:br/>
        <w:t>router = APIRouter()</w:t>
        <w:br/>
        <w:br/>
        <w:t>@router.get("/price")</w:t>
        <w:br/>
        <w:t>async def get_current_price():</w:t>
        <w:br/>
        <w:t xml:space="preserve">    """获取当前碳价"""</w:t>
        <w:br/>
        <w:t xml:space="preserve">    price = await fetch_realtime_price()</w:t>
        <w:br/>
        <w:t xml:space="preserve">    save_price_history(price)</w:t>
        <w:br/>
        <w:t xml:space="preserve">    return price</w:t>
        <w:br/>
        <w:br/>
        <w:t>@router.get("/price/history")</w:t>
        <w:br/>
        <w:t>async def get_price_history_endpoint(days: int = Query(7, ge=1, le=30)):</w:t>
        <w:br/>
        <w:t xml:space="preserve">    """获取碳价历史"""</w:t>
        <w:br/>
        <w:t xml:space="preserve">    history = get_price_history(days)</w:t>
        <w:br/>
        <w:t xml:space="preserve">    return {</w:t>
        <w:br/>
        <w:t xml:space="preserve">        "history": history,</w:t>
        <w:br/>
        <w:t xml:space="preserve">        "count": len(history),</w:t>
        <w:br/>
        <w:t xml:space="preserve">        "days": days</w:t>
        <w:br/>
        <w:t xml:space="preserve">    }</w:t>
        <w:br/>
        <w:br/>
        <w:t>@router.get("/alerts")</w:t>
        <w:br/>
        <w:t>async def get_alerts(company_id: Optional[int] = None):</w:t>
        <w:br/>
        <w:t xml:space="preserve">    """获取所有预警（价格预警 + 配额风险）"""</w:t>
        <w:br/>
        <w:t xml:space="preserve">    result = await get_all_alerts(company_id)</w:t>
        <w:br/>
        <w:t xml:space="preserve">    return result</w:t>
        <w:br/>
        <w:br/>
        <w:t>@router.get("/alerts/company/{company_id}")</w:t>
        <w:br/>
        <w:t>async def get_company_alerts(company_id: int, year: Optional[int] = None):</w:t>
        <w:br/>
        <w:t xml:space="preserve">    """获取企业专属预警"""</w:t>
        <w:br/>
        <w:t xml:space="preserve">    if not year:</w:t>
        <w:br/>
        <w:t xml:space="preserve">        year = datetime.now().year</w:t>
        <w:br/>
        <w:t xml:space="preserve">    </w:t>
        <w:br/>
        <w:t xml:space="preserve">    # 价格预警</w:t>
        <w:br/>
        <w:t xml:space="preserve">    price = await fetch_realtime_price()</w:t>
        <w:br/>
        <w:t xml:space="preserve">    save_price_history(price)</w:t>
        <w:br/>
        <w:t xml:space="preserve">    </w:t>
        <w:br/>
        <w:t xml:space="preserve">    # 配额风险</w:t>
        <w:br/>
        <w:t xml:space="preserve">    quota_alerts = await check_quota_risk(company_id, year)</w:t>
        <w:br/>
        <w:t xml:space="preserve">    </w:t>
        <w:br/>
        <w:t xml:space="preserve">    # 趋势</w:t>
        <w:br/>
        <w:t xml:space="preserve">    trend = await analyze_trend()</w:t>
        <w:br/>
        <w:t xml:space="preserve">    </w:t>
        <w:br/>
        <w:t xml:space="preserve">    return {</w:t>
        <w:br/>
        <w:t xml:space="preserve">        "company_id": company_id,</w:t>
        <w:br/>
        <w:t xml:space="preserve">        "year": year,</w:t>
        <w:br/>
        <w:t xml:space="preserve">        "current_price": price,</w:t>
        <w:br/>
        <w:t xml:space="preserve">        "quota_alerts": quota_alerts,</w:t>
        <w:br/>
        <w:t xml:space="preserve">        "trend": trend,</w:t>
        <w:br/>
        <w:t xml:space="preserve">        "alert_count": len(quota_alerts),</w:t>
        <w:br/>
        <w:t xml:space="preserve">        "generated_at": datetime.now().isoformat()</w:t>
        <w:br/>
        <w:t xml:space="preserve">    }</w:t>
        <w:br/>
        <w:br/>
        <w:t>@router.get("/trend")</w:t>
        <w:br/>
        <w:t>async def get_price_trend():</w:t>
        <w:br/>
        <w:t xml:space="preserve">    """获取碳价趋势分析"""</w:t>
        <w:br/>
        <w:t xml:space="preserve">    trend = await analyze_trend()</w:t>
        <w:br/>
        <w:t xml:space="preserve">    history = get_price_history(7)</w:t>
        <w:br/>
        <w:t xml:space="preserve">    </w:t>
        <w:br/>
        <w:t xml:space="preserve">    return {</w:t>
        <w:br/>
        <w:t xml:space="preserve">        "trend": trend,</w:t>
        <w:br/>
        <w:t xml:space="preserve">        "recent_history": history,</w:t>
        <w:br/>
        <w:t xml:space="preserve">        "generated_at": datetime.now().isoformat()</w:t>
        <w:br/>
        <w:t xml:space="preserve">    }</w:t>
        <w:br/>
        <w:br/>
        <w:t>@router.post("/simulate")</w:t>
        <w:br/>
        <w:t>async def simulate_price_change(change_percent: float):</w:t>
      </w:r>
    </w:p>
    <w:p>
      <w:r>
        <w:rPr>
          <w:rFonts w:ascii="宋体" w:hAnsi="宋体" w:eastAsia="宋体"/>
          <w:b w:val="0"/>
          <w:sz w:val="20"/>
        </w:rPr>
        <w:t>...（共110行，以上为前80行）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数据备份API（backup.py）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数据备份API</w:t>
        <w:br/>
        <w:t>备份、恢复、导出、导入、统计</w:t>
        <w:br/>
        <w:t>"""</w:t>
        <w:br/>
        <w:t>from fastapi import APIRouter, HTTPException, Depends, Request</w:t>
        <w:br/>
        <w:t>from fastapi.responses import JSONResponse</w:t>
        <w:br/>
        <w:t>from pydantic import BaseModel, Field</w:t>
        <w:br/>
        <w:t>from typing import Optional</w:t>
        <w:br/>
        <w:t>from app.services import backup_service</w:t>
        <w:br/>
        <w:t>from app.api.auth import require_auth</w:t>
        <w:br/>
        <w:br/>
        <w:t>router = APIRouter()</w:t>
        <w:br/>
        <w:br/>
        <w:br/>
        <w:t>class RestoreRequest(BaseModel):</w:t>
        <w:br/>
        <w:t xml:space="preserve">    filename: str = Field(..., description="备份文件名")</w:t>
        <w:br/>
        <w:br/>
        <w:br/>
        <w:t>class ImportRequest(BaseModel):</w:t>
        <w:br/>
        <w:t xml:space="preserve">    data: dict = Field(..., description="JSON导出数据")</w:t>
        <w:br/>
        <w:br/>
        <w:br/>
        <w:t>class CleanupRequest(BaseModel):</w:t>
        <w:br/>
        <w:t xml:space="preserve">    keep_count: int = Field(10, ge=1, le=100, description="保留备份数量")</w:t>
        <w:br/>
        <w:br/>
        <w:br/>
        <w:t>@router.post("/create", summary="创建备份")</w:t>
        <w:br/>
        <w:t>async def create_backup(request: Request, note: Optional[str] = None, current_user: dict = Depends(require_auth)):</w:t>
        <w:br/>
        <w:t xml:space="preserve">    """创建数据库备份"""</w:t>
        <w:br/>
        <w:t xml:space="preserve">    try:</w:t>
        <w:br/>
        <w:t xml:space="preserve">        result = backup_service.create_backup(note=note)</w:t>
        <w:br/>
        <w:t xml:space="preserve">        return {"success": True, "data": result}</w:t>
        <w:br/>
        <w:t xml:space="preserve">    except Exception as e:</w:t>
        <w:br/>
        <w:t xml:space="preserve">        raise HTTPException(status_code=500, detail=f"备份失败: {str(e)}")</w:t>
        <w:br/>
        <w:br/>
        <w:br/>
        <w:t>@router.post("/restore", summary="恢复备份")</w:t>
        <w:br/>
        <w:t>async def restore_backup(req: RestoreRequest, request: Request, current_user: dict = Depends(require_auth)):</w:t>
        <w:br/>
        <w:t xml:space="preserve">    """从备份恢复数据库"""</w:t>
        <w:br/>
        <w:t xml:space="preserve">    try:</w:t>
        <w:br/>
        <w:t xml:space="preserve">        result = backup_service.restore_backup(req.filename)</w:t>
        <w:br/>
        <w:t xml:space="preserve">        return {"success": True, "data": result}</w:t>
        <w:br/>
        <w:t xml:space="preserve">    except FileNotFoundError as e:</w:t>
        <w:br/>
        <w:t xml:space="preserve">        raise HTTPException(status_code=404, detail=str(e))</w:t>
        <w:br/>
        <w:t xml:space="preserve">    except Exception as e:</w:t>
        <w:br/>
        <w:t xml:space="preserve">        raise HTTPException(status_code=500, detail=f"恢复失败: {str(e)}")</w:t>
        <w:br/>
        <w:br/>
        <w:br/>
        <w:t>@router.get("/list", summary="备份列表")</w:t>
        <w:br/>
        <w:t>async def list_backups(request: Request, current_user: dict = Depends(require_auth)):</w:t>
        <w:br/>
        <w:t xml:space="preserve">    """列出所有备份"""</w:t>
        <w:br/>
        <w:t xml:space="preserve">    backups = backup_service.list_backups()</w:t>
        <w:br/>
        <w:t xml:space="preserve">    return {"success": True, "data": backups, "count": len(backups)}</w:t>
        <w:br/>
        <w:br/>
        <w:br/>
        <w:t>@router.delete("/{filename}", summary="删除备份")</w:t>
        <w:br/>
        <w:t>async def delete_backup(filename: str, request: Request, current_user: dict = Depends(require_auth)):</w:t>
        <w:br/>
        <w:t xml:space="preserve">    """删除指定备份"""</w:t>
        <w:br/>
        <w:t xml:space="preserve">    deleted = backup_service.delete_backup(filename)</w:t>
        <w:br/>
        <w:t xml:space="preserve">    if not deleted:</w:t>
        <w:br/>
        <w:t xml:space="preserve">        raise HTTPException(status_code=404, detail="备份文件不存在")</w:t>
        <w:br/>
        <w:t xml:space="preserve">    return {"success": True, "message": "备份已删除"}</w:t>
        <w:br/>
        <w:br/>
        <w:br/>
        <w:t>@router.get("/stats", summary="数据库统计")</w:t>
        <w:br/>
        <w:t>async def db_stats(request: Request, current_user: dict = Depends(require_auth)):</w:t>
        <w:br/>
        <w:t xml:space="preserve">    """获取数据库统计信息"""</w:t>
        <w:br/>
        <w:t xml:space="preserve">    stats = backup_service.get_db_stats()</w:t>
        <w:br/>
        <w:t xml:space="preserve">    return {"success": True, "data": stats}</w:t>
        <w:br/>
        <w:br/>
        <w:br/>
        <w:t>@router.get("/export", summary="导出全部数据")</w:t>
        <w:br/>
        <w:t>async def export_data(request: Request, current_user: dict = Depends(require_auth)):</w:t>
        <w:br/>
        <w:t xml:space="preserve">    """导出全部数据为JSON"""</w:t>
        <w:br/>
        <w:t xml:space="preserve">    data = backup_service.export_all_json()</w:t>
        <w:br/>
        <w:t xml:space="preserve">    return JSONResponse(content=data)</w:t>
        <w:br/>
        <w:br/>
        <w:br/>
        <w:t>@router.post("/import", summary="导入数据")</w:t>
        <w:br/>
        <w:t>async def import_data(req: ImportRequest, request: Request, current_user: dict = Depends(require_auth)):</w:t>
      </w:r>
    </w:p>
    <w:p>
      <w:r>
        <w:rPr>
          <w:rFonts w:ascii="宋体" w:hAnsi="宋体" w:eastAsia="宋体"/>
          <w:b w:val="0"/>
          <w:sz w:val="20"/>
        </w:rPr>
        <w:t>...（共94行，以上为前80行）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碳足迹API（footprint.py）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碳足迹追踪API</w:t>
        <w:br/>
        <w:t>"""</w:t>
        <w:br/>
        <w:t>from fastapi import APIRouter, HTTPException, Depends</w:t>
        <w:br/>
        <w:t>from pydantic import BaseModel, Field, field_validator</w:t>
        <w:br/>
        <w:t>from typing import Optional, List</w:t>
        <w:br/>
        <w:t>from app.services.footprint_service import (</w:t>
        <w:br/>
        <w:t xml:space="preserve">    create_product_footprint, add_footprint_stage, calculate_product_footprint,</w:t>
        <w:br/>
        <w:t xml:space="preserve">    list_product_footprints, get_product_footprint_detail, delete_product_footprint,</w:t>
        <w:br/>
        <w:t xml:space="preserve">    compare_products, LIFE_CYCLE_STAGES</w:t>
        <w:br/>
        <w:t>)</w:t>
        <w:br/>
        <w:t>from app.api.auth import require_auth</w:t>
        <w:br/>
        <w:br/>
        <w:t>router = APIRouter()</w:t>
        <w:br/>
        <w:br/>
        <w:br/>
        <w:t>class ProductCreate(BaseModel):</w:t>
        <w:br/>
        <w:t xml:space="preserve">    product_name: str = Field(..., min_length=1, max_length=200, description="产品名称")</w:t>
        <w:br/>
        <w:t xml:space="preserve">    product_code: Optional[str] = Field(None, max_length=100, description="产品编号")</w:t>
        <w:br/>
        <w:t xml:space="preserve">    category: Optional[str] = Field(None, max_length=50, description="产品类别")</w:t>
        <w:br/>
        <w:t xml:space="preserve">    functional_unit: str = Field("件", max_length=20, description="功能单位")</w:t>
        <w:br/>
        <w:t xml:space="preserve">    lifespan_years: float = Field(1.0, ge=0, description="生命周期年数")</w:t>
        <w:br/>
        <w:t xml:space="preserve">    description: Optional[str] = Field(None, description="产品描述")</w:t>
        <w:br/>
        <w:br/>
        <w:t xml:space="preserve">    @field_validator("functional_unit")</w:t>
        <w:br/>
        <w:t xml:space="preserve">    @classmethod</w:t>
        <w:br/>
        <w:t xml:space="preserve">    def validate_unit(cls, v):</w:t>
        <w:br/>
        <w:t xml:space="preserve">        return v or "件"</w:t>
        <w:br/>
        <w:br/>
        <w:br/>
        <w:t>class StageAdd(BaseModel):</w:t>
        <w:br/>
        <w:t xml:space="preserve">    stage: str = Field(..., description="生命周期阶段")</w:t>
        <w:br/>
        <w:t xml:space="preserve">    material_name: str = Field(..., min_length=1, max_length=100, description="物料名称")</w:t>
        <w:br/>
        <w:t xml:space="preserve">    quantity: float = Field(..., gt=0, description="用量")</w:t>
        <w:br/>
        <w:t xml:space="preserve">    unit: str = Field(..., min_length=1, max_length=20, description="单位")</w:t>
        <w:br/>
        <w:t xml:space="preserve">    emission_factor: Optional[float] = Field(None, ge=0, description="排放因子(kgCO2/unit)")</w:t>
        <w:br/>
        <w:t xml:space="preserve">    source: Optional[str] = Field(None, max_length=100, description="数据来源")</w:t>
        <w:br/>
        <w:t xml:space="preserve">    notes: Optional[str] = Field(None, description="备注")</w:t>
        <w:br/>
        <w:br/>
        <w:t xml:space="preserve">    @field_validator("stage")</w:t>
        <w:br/>
        <w:t xml:space="preserve">    @classmethod</w:t>
        <w:br/>
        <w:t xml:space="preserve">    def validate_stage(cls, v):</w:t>
        <w:br/>
        <w:t xml:space="preserve">        valid = list(LIFE_CYCLE_STAGES.keys())</w:t>
        <w:br/>
        <w:t xml:space="preserve">        if v not in valid:</w:t>
        <w:br/>
        <w:t xml:space="preserve">            raise ValueError(f"stage must be one of: {valid}")</w:t>
        <w:br/>
        <w:t xml:space="preserve">        return v</w:t>
        <w:br/>
        <w:br/>
        <w:br/>
        <w:t>class ProductCompareRequest(BaseModel):</w:t>
        <w:br/>
        <w:t xml:space="preserve">    product_ids: List[int] = Field(..., min_length=2, max_length=10, description="产品ID列表")</w:t>
        <w:br/>
        <w:br/>
        <w:br/>
        <w:t># ─── 产品管理 ───────────────────────────────────────────</w:t>
        <w:br/>
        <w:br/>
        <w:t>@router.post("/products", summary="创建产品碳足迹档案")</w:t>
        <w:br/>
        <w:t>async def create_product(req: ProductCreate, current_user: dict = Depends(require_auth)):</w:t>
        <w:br/>
        <w:t xml:space="preserve">    """创建新产品碳足迹记录"""</w:t>
        <w:br/>
        <w:t xml:space="preserve">    try:</w:t>
        <w:br/>
        <w:t xml:space="preserve">        result = create_product_footprint(</w:t>
        <w:br/>
        <w:t xml:space="preserve">            company_id=current_user.get("company_id", 1),</w:t>
        <w:br/>
        <w:t xml:space="preserve">            product_name=req.product_name,</w:t>
        <w:br/>
        <w:t xml:space="preserve">            product_code=req.product_code,</w:t>
        <w:br/>
        <w:t xml:space="preserve">            category=req.category,</w:t>
        <w:br/>
        <w:t xml:space="preserve">            functional_unit=req.functional_unit,</w:t>
        <w:br/>
        <w:t xml:space="preserve">            lifespan_years=req.lifespan_years,</w:t>
        <w:br/>
        <w:t xml:space="preserve">            description=req.description</w:t>
        <w:br/>
        <w:t xml:space="preserve">        )</w:t>
        <w:br/>
        <w:t xml:space="preserve">        return {"success": True, "data": result}</w:t>
        <w:br/>
        <w:t xml:space="preserve">    except Exception as e:</w:t>
        <w:br/>
        <w:t xml:space="preserve">        raise HTTPException(status_code=500, detail=str(e))</w:t>
        <w:br/>
        <w:br/>
        <w:br/>
        <w:t>@router.get("/products", summary="产品碳足迹列表")</w:t>
        <w:br/>
        <w:t>async def list_products(company_id: Optional[int] = None, current_user: dict = Depends(require_auth)):</w:t>
        <w:br/>
        <w:t xml:space="preserve">    """列出产品碳足迹档案"""</w:t>
        <w:br/>
        <w:t xml:space="preserve">    cid = company_id or current_user.get("company_id", 1)</w:t>
        <w:br/>
        <w:t xml:space="preserve">    products = list_product_footprints(cid)</w:t>
        <w:br/>
        <w:t xml:space="preserve">    return {"success": True, "data": products, "count": len(products)}</w:t>
        <w:br/>
        <w:br/>
      </w:r>
    </w:p>
    <w:p>
      <w:r>
        <w:rPr>
          <w:rFonts w:ascii="宋体" w:hAnsi="宋体" w:eastAsia="宋体"/>
          <w:b w:val="0"/>
          <w:sz w:val="20"/>
        </w:rPr>
        <w:t>...（共145行，以上为前80行）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数据校验API（validation.py）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数据校验API</w:t>
        <w:br/>
        <w:t>提供录入前校验、批量校验、校验规则查询</w:t>
        <w:br/>
        <w:t>"""</w:t>
        <w:br/>
        <w:t>from fastapi import APIRouter, HTTPException</w:t>
        <w:br/>
        <w:t>from pydantic import BaseModel, Field</w:t>
        <w:br/>
        <w:t>from typing import Optional, List</w:t>
        <w:br/>
        <w:t>from app.services.validation_service import ValidationService, SCOPE_SOURCE_MAP, SOURCE_UNITS</w:t>
        <w:br/>
        <w:br/>
        <w:t>router = APIRouter()</w:t>
        <w:br/>
        <w:br/>
        <w:br/>
        <w:t>class ValidateRequest(BaseModel):</w:t>
        <w:br/>
        <w:t xml:space="preserve">    """单条数据校验请求"""</w:t>
        <w:br/>
        <w:t xml:space="preserve">    company_id: int = Field(..., gt=0, description="企业ID")</w:t>
        <w:br/>
        <w:t xml:space="preserve">    scope: str = Field(..., description="碳排放范围 scope1/scope2/scope3")</w:t>
        <w:br/>
        <w:t xml:space="preserve">    emission_source: str = Field(..., description="排放源类型")</w:t>
        <w:br/>
        <w:t xml:space="preserve">    quantity: float = Field(..., gt=0, description="消耗量")</w:t>
        <w:br/>
        <w:t xml:space="preserve">    unit: str = Field(..., min_length=1, description="单位")</w:t>
        <w:br/>
        <w:t xml:space="preserve">    record_date: str = Field(..., pattern=r'^\d{4}-(0[1-9]|1[0-2])$', description="记录月份 YYYY-MM")</w:t>
        <w:br/>
        <w:br/>
        <w:br/>
        <w:t>class BatchValidateRequest(BaseModel):</w:t>
        <w:br/>
        <w:t xml:space="preserve">    """批量校验请求"""</w:t>
        <w:br/>
        <w:t xml:space="preserve">    records: List[ValidateRequest] = Field(..., min_length=1, max_length=100, description="待校验记录列表")</w:t>
        <w:br/>
        <w:br/>
        <w:br/>
        <w:t>class QuickCheckRequest(BaseModel):</w:t>
        <w:br/>
        <w:t xml:space="preserve">    """快速校验请求（不查数据库，仅格式校验）"""</w:t>
        <w:br/>
        <w:t xml:space="preserve">    scope: str = Field(..., description="碳排放范围")</w:t>
        <w:br/>
        <w:t xml:space="preserve">    emission_source: str = Field(..., description="排放源类型")</w:t>
        <w:br/>
        <w:t xml:space="preserve">    quantity: float = Field(..., gt=0, description="消耗量")</w:t>
        <w:br/>
        <w:t xml:space="preserve">    unit: str = Field(..., min_length=1, description="单位")</w:t>
        <w:br/>
        <w:br/>
        <w:br/>
        <w:t>@router.post("/validate/")</w:t>
        <w:br/>
        <w:t>async def validate_record(req: ValidateRequest):</w:t>
        <w:br/>
        <w:t xml:space="preserve">    """全量校验单条碳数据记录（含环比/同比/重复检测）"""</w:t>
        <w:br/>
        <w:t xml:space="preserve">    result = ValidationService.full_validate(</w:t>
        <w:br/>
        <w:t xml:space="preserve">        company_id=req.company_id,</w:t>
        <w:br/>
        <w:t xml:space="preserve">        scope=req.scope,</w:t>
        <w:br/>
        <w:t xml:space="preserve">        emission_source=req.emission_source,</w:t>
        <w:br/>
        <w:t xml:space="preserve">        quantity=req.quantity,</w:t>
        <w:br/>
        <w:t xml:space="preserve">        unit=req.unit,</w:t>
        <w:br/>
        <w:t xml:space="preserve">        record_date=req.record_date,</w:t>
        <w:br/>
        <w:t xml:space="preserve">    )</w:t>
        <w:br/>
        <w:t xml:space="preserve">    return {</w:t>
        <w:br/>
        <w:t xml:space="preserve">        "success": True,</w:t>
        <w:br/>
        <w:t xml:space="preserve">        "data": result,</w:t>
        <w:br/>
        <w:t xml:space="preserve">    }</w:t>
        <w:br/>
        <w:br/>
        <w:br/>
        <w:t>@router.post("/validate/batch/")</w:t>
        <w:br/>
        <w:t>async def batch_validate(req: BatchValidateRequest):</w:t>
        <w:br/>
        <w:t xml:space="preserve">    """批量校验多条碳数据记录"""</w:t>
        <w:br/>
        <w:t xml:space="preserve">    results = []</w:t>
        <w:br/>
        <w:t xml:space="preserve">    for i, record in enumerate(req.records):</w:t>
        <w:br/>
        <w:t xml:space="preserve">        result = ValidationService.full_validate(</w:t>
        <w:br/>
        <w:t xml:space="preserve">            company_id=record.company_id,</w:t>
        <w:br/>
        <w:t xml:space="preserve">            scope=record.scope,</w:t>
        <w:br/>
        <w:t xml:space="preserve">            emission_source=record.emission_source,</w:t>
        <w:br/>
        <w:t xml:space="preserve">            quantity=record.quantity,</w:t>
        <w:br/>
        <w:t xml:space="preserve">            unit=record.unit,</w:t>
        <w:br/>
        <w:t xml:space="preserve">            record_date=record.record_date,</w:t>
        <w:br/>
        <w:t xml:space="preserve">        )</w:t>
        <w:br/>
        <w:t xml:space="preserve">        results.append({"index": i, **result})</w:t>
        <w:br/>
        <w:br/>
        <w:t xml:space="preserve">    total_errors = sum(len(r.get("errors", [])) for r in results)</w:t>
        <w:br/>
        <w:t xml:space="preserve">    total_warnings = sum(len(r.get("warnings", [])) for r in results)</w:t>
        <w:br/>
        <w:br/>
        <w:t xml:space="preserve">    return {</w:t>
        <w:br/>
        <w:t xml:space="preserve">        "success": True,</w:t>
        <w:br/>
        <w:t xml:space="preserve">        "data": {</w:t>
        <w:br/>
        <w:t xml:space="preserve">            "total": len(results),</w:t>
        <w:br/>
        <w:t xml:space="preserve">            "passed": sum(1 for r in results if r["passed"]),</w:t>
        <w:br/>
        <w:t xml:space="preserve">            "failed": sum(1 for r in results if not r["passed"]),</w:t>
        <w:br/>
        <w:t xml:space="preserve">            "total_errors": total_errors,</w:t>
        <w:br/>
        <w:t xml:space="preserve">            "total_warnings": total_warnings,</w:t>
        <w:br/>
        <w:t xml:space="preserve">            "results": results,</w:t>
        <w:br/>
        <w:t xml:space="preserve">        },</w:t>
      </w:r>
    </w:p>
    <w:p>
      <w:r>
        <w:rPr>
          <w:rFonts w:ascii="宋体" w:hAnsi="宋体" w:eastAsia="宋体"/>
          <w:b w:val="0"/>
          <w:sz w:val="20"/>
        </w:rPr>
        <w:t>...（共163行，以上为前80行）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智能填报API（wizard.py）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智能填报向导 API</w:t>
        <w:br/>
        <w:t>行业模板/排放源选项/快速估算/企业推荐</w:t>
        <w:br/>
        <w:t>"""</w:t>
        <w:br/>
        <w:t>from fastapi import APIRouter, Depends, HTTPException, Query</w:t>
        <w:br/>
        <w:t>from typing import Optional</w:t>
        <w:br/>
        <w:br/>
        <w:t>from app.services.wizard_service import WizardService, REGION_OPTIONS</w:t>
        <w:br/>
        <w:t>from app.api.auth import require_auth</w:t>
        <w:br/>
        <w:br/>
        <w:t>router = APIRouter(tags=["智能填报向导"])</w:t>
        <w:br/>
        <w:br/>
        <w:br/>
        <w:t>@router.get("/industries")</w:t>
        <w:br/>
        <w:t>async def list_industries():</w:t>
        <w:br/>
        <w:t xml:space="preserve">    """获取行业列表"""</w:t>
        <w:br/>
        <w:t xml:space="preserve">    result = WizardService.get_industry_list()</w:t>
        <w:br/>
        <w:t xml:space="preserve">    return {"success": True, "data": result}</w:t>
        <w:br/>
        <w:br/>
        <w:br/>
        <w:t>@router.get("/industries/{industry}")</w:t>
        <w:br/>
        <w:t>async def get_industry_profile(industry: str):</w:t>
        <w:br/>
        <w:t xml:space="preserve">    """获取行业填报模板"""</w:t>
        <w:br/>
        <w:t xml:space="preserve">    result = WizardService.get_industry_profile(industry)</w:t>
        <w:br/>
        <w:t xml:space="preserve">    if not result:</w:t>
        <w:br/>
        <w:t xml:space="preserve">        raise HTTPException(status_code=404, detail=f"未找到行业 '{industry}' 的模板")</w:t>
        <w:br/>
        <w:t xml:space="preserve">    return {"success": True, "data": result}</w:t>
        <w:br/>
        <w:br/>
        <w:br/>
        <w:t>@router.get("/sources")</w:t>
        <w:br/>
        <w:t>async def list_all_sources():</w:t>
        <w:br/>
        <w:t xml:space="preserve">    """获取所有排放源完整选项（带scope/单位/典型值/排放因子）"""</w:t>
        <w:br/>
        <w:t xml:space="preserve">    result = WizardService.get_all_sources()</w:t>
        <w:br/>
        <w:t xml:space="preserve">    return {"success": True, "data": result}</w:t>
        <w:br/>
        <w:br/>
        <w:br/>
        <w:t>@router.get("/regions")</w:t>
        <w:br/>
        <w:t>async def list_regions():</w:t>
        <w:br/>
        <w:t xml:space="preserve">    """获取地区选项（电力排放因子按地区不同）"""</w:t>
        <w:br/>
        <w:t xml:space="preserve">    return {"success": True, "data": REGION_OPTIONS}</w:t>
        <w:br/>
        <w:br/>
        <w:br/>
        <w:t>@router.post("/template")</w:t>
        <w:br/>
        <w:t>async def generate_template(</w:t>
        <w:br/>
        <w:t xml:space="preserve">    industry: str = Query(..., description="行业名称"),</w:t>
        <w:br/>
        <w:t xml:space="preserve">    company_id: int = Query(..., description="企业ID"),</w:t>
        <w:br/>
        <w:t xml:space="preserve">    record_date: str = Query(..., description="填报月份 YYYY-MM", regex=r"^\d{4}-(0[1-9]|1[0-2])$"),</w:t>
        <w:br/>
        <w:t xml:space="preserve">    region: str = Query("华东", description="地区"),</w:t>
        <w:br/>
        <w:t xml:space="preserve">    user: dict = Depends(require_auth),</w:t>
        <w:br/>
        <w:t>):</w:t>
        <w:br/>
        <w:t xml:space="preserve">    """根据行业生成填报模板（含预估值）"""</w:t>
        <w:br/>
        <w:t xml:space="preserve">    result = WizardService.generate_template(industry, company_id, record_date, region)</w:t>
        <w:br/>
        <w:t xml:space="preserve">    if "error" in result:</w:t>
        <w:br/>
        <w:t xml:space="preserve">        raise HTTPException(status_code=400, detail=result["error"])</w:t>
        <w:br/>
        <w:t xml:space="preserve">    return {"success": True, "data": result}</w:t>
        <w:br/>
        <w:br/>
        <w:br/>
        <w:t>@router.get("/estimate/{industry}")</w:t>
        <w:br/>
        <w:t>async def quick_estimate(</w:t>
        <w:br/>
        <w:t xml:space="preserve">    industry: str,</w:t>
        <w:br/>
        <w:t xml:space="preserve">    region: str = Query("华东", description="地区"),</w:t>
        <w:br/>
        <w:t>):</w:t>
        <w:br/>
        <w:t xml:space="preserve">    """快速估算行业典型碳排放量级"""</w:t>
        <w:br/>
        <w:t xml:space="preserve">    result = WizardService.quick_estimate(industry, region)</w:t>
        <w:br/>
        <w:t xml:space="preserve">    if "error" in result:</w:t>
        <w:br/>
        <w:t xml:space="preserve">        raise HTTPException(status_code=404, detail=result["error"])</w:t>
        <w:br/>
        <w:t xml:space="preserve">    return {"success": True, "data": result}</w:t>
        <w:br/>
        <w:br/>
        <w:br/>
        <w:t>@router.get("/recommend/{company_id}")</w:t>
        <w:br/>
        <w:t>async def company_recommendation(</w:t>
        <w:br/>
        <w:t xml:space="preserve">    company_id: int,</w:t>
        <w:br/>
        <w:t xml:space="preserve">    user: dict = Depends(require_auth),</w:t>
        <w:br/>
        <w:t>):</w:t>
        <w:br/>
        <w:t xml:space="preserve">    """根据企业已有数据推荐下一步填报项"""</w:t>
        <w:br/>
        <w:t xml:space="preserve">    result = WizardService.get_company_recommendation(company_id)</w:t>
        <w:br/>
        <w:t xml:space="preserve">    return {"success": True, "data": result}</w:t>
        <w:br/>
      </w:r>
    </w:p>
    <w:p>
      <w:r>
        <w:rPr>
          <w:rFonts w:ascii="宋体" w:hAnsi="宋体" w:eastAsia="宋体"/>
          <w:b w:val="0"/>
          <w:sz w:val="20"/>
        </w:rPr>
        <w:t>...（共78行，以上为前80行）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数据模型（schemas.py）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碳数据模型定义</w:t>
        <w:br/>
        <w:t>"""</w:t>
        <w:br/>
        <w:t>from pydantic import BaseModel, Field</w:t>
        <w:br/>
        <w:t>from typing import Optional, List</w:t>
        <w:br/>
        <w:t>from datetime import datetime</w:t>
        <w:br/>
        <w:t>from enum import Enum</w:t>
        <w:br/>
        <w:br/>
        <w:t>class CarbonScope(str, Enum):</w:t>
        <w:br/>
        <w:t xml:space="preserve">    """碳排放范围"""</w:t>
        <w:br/>
        <w:t xml:space="preserve">    SCOPE1 = "scope1"   # 直接排放</w:t>
        <w:br/>
        <w:t xml:space="preserve">    SCOPE2 = "scope2"   # 间接排放（电力）</w:t>
        <w:br/>
        <w:t xml:space="preserve">    SCOPE3 = "scope3"   # 其他间接排放</w:t>
        <w:br/>
        <w:br/>
        <w:t>class EmissionSource(str, Enum):</w:t>
        <w:br/>
        <w:t xml:space="preserve">    """排放源类型"""</w:t>
        <w:br/>
        <w:t xml:space="preserve">    NATURAL_GAS = "natural_gas"     # 天然气</w:t>
        <w:br/>
        <w:t xml:space="preserve">    COAL = "coal"               # 煤炭</w:t>
        <w:br/>
        <w:t xml:space="preserve">    ELECTRICITY = "electricity" # 外购电力</w:t>
        <w:br/>
        <w:t xml:space="preserve">    GASOLINE = "gasoline"       # 汽油</w:t>
        <w:br/>
        <w:t xml:space="preserve">    DIESEL = "diesel"          # 柴油</w:t>
        <w:br/>
        <w:t xml:space="preserve">    RENEWABLE = "renewable"     # 可再生能源（绿电）</w:t>
        <w:br/>
        <w:t xml:space="preserve">    # Scope3: 商务差旅</w:t>
        <w:br/>
        <w:t xml:space="preserve">    BUSINESS_FLIGHT_SHORT = "business_flight_short"   # 短途飞机</w:t>
        <w:br/>
        <w:t xml:space="preserve">    BUSINESS_FLIGHT_MEDIUM = "business_flight_medium" # 中途飞机</w:t>
        <w:br/>
        <w:t xml:space="preserve">    BUSINESS_FLIGHT_LONG = "business_flight_long"    # 长途飞机</w:t>
        <w:br/>
        <w:t xml:space="preserve">    BUSINESS_TRAIN = "business_train"                # 火车</w:t>
        <w:br/>
        <w:t xml:space="preserve">    BUSINESS_CAR = "business_car"                    # 公务汽车</w:t>
        <w:br/>
        <w:t xml:space="preserve">    # Scope3: 废物处理</w:t>
        <w:br/>
        <w:t xml:space="preserve">    WASTE_LANDFILL = "waste_landfill"    # 填埋</w:t>
        <w:br/>
        <w:t xml:space="preserve">    WASTE_INCINERATION = "waste_incineration"  # 焚烧</w:t>
        <w:br/>
        <w:t xml:space="preserve">    WASTE_COMPOSTING = "waste_composting"      # 堆肥</w:t>
        <w:br/>
        <w:t xml:space="preserve">    # Scope3: 采购商品</w:t>
        <w:br/>
        <w:t xml:space="preserve">    PURCHASED_OFFICE = "purchased_office"      # 办公用品</w:t>
        <w:br/>
        <w:t xml:space="preserve">    PURCHASED_EQUIPMENT = "purchased_equipment"  # 设备采购</w:t>
        <w:br/>
        <w:br/>
        <w:t>class CompanyBase(BaseModel):</w:t>
        <w:br/>
        <w:t xml:space="preserve">    """企业基础信息"""</w:t>
        <w:br/>
        <w:t xml:space="preserve">    name: str = Field(..., min_length=1, max_length=100, description="企业名称")</w:t>
        <w:br/>
        <w:t xml:space="preserve">    registration_no: Optional[str] = Field(None, min_length=1, max_length=50, description="统一社会信用代码")</w:t>
        <w:br/>
        <w:t xml:space="preserve">    industry: Optional[str] = Field(None, min_length=1, max_length=50, description="所属行业")</w:t>
        <w:br/>
        <w:t xml:space="preserve">    address: Optional[str] = Field(None, min_length=1, max_length=200, description="企业地址")</w:t>
        <w:br/>
        <w:br/>
        <w:t>class CompanyCreate(CompanyBase):</w:t>
        <w:br/>
        <w:t xml:space="preserve">    """创建企业"""</w:t>
        <w:br/>
        <w:t xml:space="preserve">    pass</w:t>
        <w:br/>
        <w:br/>
        <w:t>class Company(CompanyBase):</w:t>
        <w:br/>
        <w:t xml:space="preserve">    """企业信息"""</w:t>
        <w:br/>
        <w:t xml:space="preserve">    id: int</w:t>
        <w:br/>
        <w:t xml:space="preserve">    created_at: datetime</w:t>
        <w:br/>
        <w:t xml:space="preserve">    updated_at: Optional[datetime] = None</w:t>
        <w:br/>
        <w:t xml:space="preserve">    </w:t>
        <w:br/>
        <w:t xml:space="preserve">    class Config:</w:t>
        <w:br/>
        <w:t xml:space="preserve">        from_attributes = True</w:t>
        <w:br/>
        <w:br/>
        <w:t>import re</w:t>
        <w:br/>
        <w:br/>
        <w:t>class CarbonRecordBase(BaseModel):</w:t>
        <w:br/>
        <w:t xml:space="preserve">    """碳排放记录基础"""</w:t>
        <w:br/>
        <w:t xml:space="preserve">    company_id: int = Field(..., gt=0, description="企业ID")</w:t>
        <w:br/>
        <w:t xml:space="preserve">    record_date: str = Field(..., pattern=r'^\d{4}-(0[1-9]|1[0-2])$', description="记录日期 YYYY-MM")</w:t>
        <w:br/>
        <w:t xml:space="preserve">    scope: CarbonScope = Field(..., description="碳排放范围")</w:t>
        <w:br/>
        <w:t xml:space="preserve">    emission_source: EmissionSource = Field(..., description="排放源类型")</w:t>
        <w:br/>
        <w:t xml:space="preserve">    quantity: float = Field(..., gt=0, description="消耗量（必须大于0）")</w:t>
        <w:br/>
        <w:t xml:space="preserve">    unit: str = Field(..., min_length=1, max_length=20, description="单位")</w:t>
        <w:br/>
        <w:br/>
        <w:t>class CarbonRecordCreate(CarbonRecordBase):</w:t>
        <w:br/>
        <w:t xml:space="preserve">    """创建碳排放记录"""</w:t>
        <w:br/>
        <w:t xml:space="preserve">    pass</w:t>
        <w:br/>
        <w:br/>
        <w:t>class CarbonRecord(CarbonRecordBase):</w:t>
        <w:br/>
        <w:t xml:space="preserve">    """碳排放记录"""</w:t>
        <w:br/>
        <w:t xml:space="preserve">    id: int</w:t>
        <w:br/>
        <w:t xml:space="preserve">    co2_emission: float = Field(..., description="碳排放量(kgCO2)")</w:t>
        <w:br/>
        <w:t xml:space="preserve">    emission_factor: float = Field(..., description="排放因子")</w:t>
        <w:br/>
        <w:t xml:space="preserve">    created_at: datetime</w:t>
        <w:br/>
        <w:t xml:space="preserve">    </w:t>
        <w:br/>
        <w:t xml:space="preserve">    class Config:</w:t>
        <w:br/>
        <w:t xml:space="preserve">        from_attributes = True</w:t>
      </w:r>
    </w:p>
    <w:p>
      <w:r>
        <w:rPr>
          <w:rFonts w:ascii="宋体" w:hAnsi="宋体" w:eastAsia="宋体"/>
          <w:b w:val="0"/>
          <w:sz w:val="20"/>
        </w:rPr>
        <w:t>...（共109行，以上为前80行）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配置文件（config.py）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全局配置</w:t>
        <w:br/>
        <w:t>从 .env 文件加载配置，支持环境变量覆盖</w:t>
        <w:br/>
        <w:t>"""</w:t>
        <w:br/>
        <w:t>import os</w:t>
        <w:br/>
        <w:t>import json</w:t>
        <w:br/>
        <w:t>from pathlib import Path</w:t>
        <w:br/>
        <w:br/>
        <w:t># 项目根目录（backend/）</w:t>
        <w:br/>
        <w:t>BASE_DIR = Path(__file__).resolve().parent.parent</w:t>
        <w:br/>
        <w:br/>
        <w:t>def _load_env():</w:t>
        <w:br/>
        <w:t xml:space="preserve">    """加载 .env 配置文件（key=value 格式）"""</w:t>
        <w:br/>
        <w:t xml:space="preserve">    env_path = BASE_DIR / ".env"</w:t>
        <w:br/>
        <w:t xml:space="preserve">    data = {}</w:t>
        <w:br/>
        <w:t xml:space="preserve">    if env_path.exists():</w:t>
        <w:br/>
        <w:t xml:space="preserve">        try:</w:t>
        <w:br/>
        <w:t xml:space="preserve">            with open(env_path, "r", encoding="utf-8") as f:</w:t>
        <w:br/>
        <w:t xml:space="preserve">                for line in f:</w:t>
        <w:br/>
        <w:t xml:space="preserve">                    line = line.strip()</w:t>
        <w:br/>
        <w:t xml:space="preserve">                    if not line or line.startswith("#"):</w:t>
        <w:br/>
        <w:t xml:space="preserve">                        continue</w:t>
        <w:br/>
        <w:t xml:space="preserve">                    if "=" in line:</w:t>
        <w:br/>
        <w:t xml:space="preserve">                        key, _, value = line.partition("=")</w:t>
        <w:br/>
        <w:t xml:space="preserve">                        data[key.strip()] = value.strip()</w:t>
        <w:br/>
        <w:t xml:space="preserve">        except Exception:</w:t>
        <w:br/>
        <w:t xml:space="preserve">            pass</w:t>
        <w:br/>
        <w:t xml:space="preserve">    return data</w:t>
        <w:br/>
        <w:br/>
        <w:t>_env = _load_env()</w:t>
        <w:br/>
        <w:br/>
        <w:t># ========== LLM 配置 ==========</w:t>
        <w:br/>
        <w:t>LLM_API_KEY = os.getenv("LLM_API_KEY", _env.get("LLM_API_KEY", "sk-xxx"))</w:t>
        <w:br/>
        <w:t>LLM_BASE_URL = os.getenv("LLM_BASE_URL", _env.get("LLM_BASE_URL", "https://api.deepseek.com/v1"))</w:t>
        <w:br/>
        <w:t>LLM_MODEL = os.getenv("LLM_MODEL", _env.get("LLM_MODEL", "deepseek-chat"))</w:t>
        <w:br/>
        <w:t>LLM_MAX_TOKENS = int(os.getenv("LLM_MAX_TOKENS", _env.get("LLM_MAX_TOKENS", 2048)))</w:t>
        <w:br/>
        <w:t>LLM_TEMPERATURE = float(os.getenv("LLM_TEMPERATURE", _env.get("LLM_TEMPERATURE", 0.7)))</w:t>
        <w:br/>
        <w:br/>
        <w:t># ========== 系统配置 ==========</w:t>
        <w:br/>
        <w:t>UPLOAD_DIR = Path(os.getenv("UPLOAD_DIR", str(BASE_DIR / "uploads")))</w:t>
        <w:br/>
        <w:t>DATABASE_PATH = str(BASE_DIR / "data" / "carbon_system.db")</w:t>
        <w:br/>
      </w:r>
    </w:p>
    <w:p>
      <w:r>
        <w:rPr>
          <w:rFonts w:ascii="宋体" w:hAnsi="宋体" w:eastAsia="宋体"/>
          <w:b w:val="0"/>
          <w:sz w:val="20"/>
        </w:rPr>
        <w:t>...（共42行，以上为前80行）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数据库操作（database.py）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数据库连接配置 - SQLite</w:t>
        <w:br/>
        <w:t>"""</w:t>
        <w:br/>
        <w:t>import sqlite3</w:t>
        <w:br/>
        <w:t>from pathlib import Path</w:t>
        <w:br/>
        <w:t>from datetime import datetime</w:t>
        <w:br/>
        <w:br/>
        <w:t># Railway 使用 /app 目录，本地开发使用项目目录</w:t>
        <w:br/>
        <w:t>import os</w:t>
        <w:br/>
        <w:t>if os.environ.get('RAILWAY_ENVIRONMENT'):</w:t>
        <w:br/>
        <w:t xml:space="preserve">    DB_PATH = Path("/app/data/carbon.db")</w:t>
        <w:br/>
        <w:t>else:</w:t>
        <w:br/>
        <w:t xml:space="preserve">    DB_PATH = Path(__file__).resolve().parent.parent / "carbon.db"</w:t>
        <w:br/>
        <w:t>DB_PATH.parent.mkdir(parents=True, exist_ok=True)</w:t>
        <w:br/>
        <w:br/>
        <w:t>def _needs_db_reset():</w:t>
        <w:br/>
        <w:t xml:space="preserve">    """检测数据库是否需要重建（编码错误导致中文乱码）"""</w:t>
        <w:br/>
        <w:t xml:space="preserve">    if not DB_PATH.exists():</w:t>
        <w:br/>
        <w:t xml:space="preserve">        return False  # 数据库不存在，不需要重建</w:t>
        <w:br/>
        <w:t xml:space="preserve">    try:</w:t>
        <w:br/>
        <w:t xml:space="preserve">        conn = sqlite3.connect(DB_PATH)</w:t>
        <w:br/>
        <w:t xml:space="preserve">        cursor = conn.cursor()</w:t>
        <w:br/>
        <w:t xml:space="preserve">        # 检查编码类型</w:t>
        <w:br/>
        <w:t xml:space="preserve">        cursor.execute("PRAGMA encoding")</w:t>
        <w:br/>
        <w:t xml:space="preserve">        enc = cursor.fetchone()[0]</w:t>
        <w:br/>
        <w:t xml:space="preserve">        cursor.execute("SELECT name FROM companies LIMIT 3")</w:t>
        <w:br/>
        <w:t xml:space="preserve">        rows = cursor.fetchall()</w:t>
        <w:br/>
        <w:t xml:space="preserve">        conn.close()</w:t>
        <w:br/>
        <w:t xml:space="preserve">        # 如果编码不是 UTF-8，或者有乱码数据，重建</w:t>
        <w:br/>
        <w:t xml:space="preserve">        if enc != 'UTF-8':</w:t>
        <w:br/>
        <w:t xml:space="preserve">            return True</w:t>
        <w:br/>
        <w:t xml:space="preserve">        # 检查是否全是问号（乱码特征）</w:t>
        <w:br/>
        <w:t xml:space="preserve">        for row in rows:</w:t>
        <w:br/>
        <w:t xml:space="preserve">            name = str(row[0])</w:t>
        <w:br/>
        <w:t xml:space="preserve">            if name.count('?') &gt; 0 and len(name) &lt; 10:  # 短名字全是问号 = 乱码</w:t>
        <w:br/>
        <w:t xml:space="preserve">                return True</w:t>
        <w:br/>
        <w:t xml:space="preserve">        return False</w:t>
        <w:br/>
        <w:t xml:space="preserve">    except Exception as e:</w:t>
        <w:br/>
        <w:t xml:space="preserve">        print(f"数据库检测异常: {e}，重建数据库...")</w:t>
        <w:br/>
        <w:t xml:space="preserve">        return True</w:t>
        <w:br/>
        <w:br/>
        <w:t>def _reset_database():</w:t>
        <w:br/>
        <w:t xml:space="preserve">    """删除旧数据库文件，下次 init_db 会创建新的正确编码数据库"""</w:t>
        <w:br/>
        <w:t xml:space="preserve">    import os</w:t>
        <w:br/>
        <w:t xml:space="preserve">    if DB_PATH.exists():</w:t>
        <w:br/>
        <w:t xml:space="preserve">        print(f"删除损坏的数据库: {DB_PATH}")</w:t>
        <w:br/>
        <w:t xml:space="preserve">        os.remove(DB_PATH)</w:t>
        <w:br/>
        <w:t xml:space="preserve">    print("将在下次启动时创建新的 UTF-8 编码数据库...")</w:t>
        <w:br/>
        <w:br/>
        <w:t>def init_db():</w:t>
        <w:br/>
        <w:t xml:space="preserve">    """初始化数据库表"""</w:t>
        <w:br/>
        <w:t xml:space="preserve">    # 先检测是否需要重建</w:t>
        <w:br/>
        <w:t xml:space="preserve">    if _needs_db_reset():</w:t>
        <w:br/>
        <w:t xml:space="preserve">        _reset_database()</w:t>
        <w:br/>
        <w:t xml:space="preserve">    </w:t>
        <w:br/>
        <w:t xml:space="preserve">    conn = sqlite3.connect(DB_PATH)</w:t>
        <w:br/>
        <w:t xml:space="preserve">    conn.execute("PRAGMA encoding = 'UTF-8'")</w:t>
        <w:br/>
        <w:t xml:space="preserve">    cursor = conn.cursor()</w:t>
        <w:br/>
        <w:t xml:space="preserve">    </w:t>
        <w:br/>
        <w:t xml:space="preserve">    # 企业表</w:t>
        <w:br/>
        <w:t xml:space="preserve">    cursor.execute("""</w:t>
        <w:br/>
        <w:t xml:space="preserve">        CREATE TABLE IF NOT EXISTS companies (</w:t>
        <w:br/>
        <w:t xml:space="preserve">            id INTEGER PRIMARY KEY AUTOINCREMENT,</w:t>
        <w:br/>
        <w:t xml:space="preserve">            name TEXT NOT NULL,</w:t>
        <w:br/>
        <w:t xml:space="preserve">            industry TEXT,</w:t>
        <w:br/>
        <w:t xml:space="preserve">            region TEXT DEFAULT '默认',</w:t>
        <w:br/>
        <w:t xml:space="preserve">            employee_count INTEGER,</w:t>
        <w:br/>
        <w:t xml:space="preserve">            created_at TEXT DEFAULT CURRENT_TIMESTAMP,</w:t>
        <w:br/>
        <w:t xml:space="preserve">            status TEXT DEFAULT 'active'</w:t>
        <w:br/>
        <w:t xml:space="preserve">        )</w:t>
        <w:br/>
        <w:t xml:space="preserve">    """)</w:t>
        <w:br/>
        <w:t xml:space="preserve">    </w:t>
        <w:br/>
        <w:t xml:space="preserve">    # 碳排放记录表</w:t>
        <w:br/>
        <w:t xml:space="preserve">    cursor.execute("""</w:t>
        <w:br/>
        <w:t xml:space="preserve">        CREATE TABLE IF NOT EXISTS carbon_records (</w:t>
        <w:br/>
        <w:t xml:space="preserve">            id INTEGER PRIMARY KEY AUTOINCREMENT,</w:t>
        <w:br/>
        <w:t xml:space="preserve">            company_id INTEGER NOT NULL,</w:t>
        <w:br/>
        <w:t xml:space="preserve">            record_date TEXT NOT NULL,</w:t>
        <w:br/>
        <w:t xml:space="preserve">            scope TEXT NOT NULL,</w:t>
        <w:br/>
        <w:t xml:space="preserve">            emission_source TEXT NOT NULL,</w:t>
      </w:r>
    </w:p>
    <w:p>
      <w:r>
        <w:rPr>
          <w:rFonts w:ascii="宋体" w:hAnsi="宋体" w:eastAsia="宋体"/>
          <w:b w:val="0"/>
          <w:sz w:val="20"/>
        </w:rPr>
        <w:t>...（共411行，以上为前80行）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LLM服务（llm_service.py）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LLM服务层</w:t>
        <w:br/>
        <w:t>直接使用 httpx 调用 GLM-5.1 API（智谱 AI）</w:t>
        <w:br/>
        <w:t>"""</w:t>
        <w:br/>
        <w:t>import json</w:t>
        <w:br/>
        <w:t>import httpx</w:t>
        <w:br/>
        <w:t>from typing import Optional, List, Dict</w:t>
        <w:br/>
        <w:t>from app import config</w:t>
        <w:br/>
        <w:br/>
        <w:t># 系统提示词 - 碳中和AI顾问</w:t>
        <w:br/>
        <w:t>SYSTEM_PROMPT = """你是「AI碳枢算」系统的智能顾问，专精于企业碳排放管理、碳中和战略规划。</w:t>
        <w:br/>
        <w:br/>
        <w:t>## 你的能力</w:t>
        <w:br/>
        <w:t>1. **碳排放咨询**：解答碳排放核算、碳交易、碳足迹、碳标签等问题</w:t>
        <w:br/>
        <w:t>2. **政策解读**：解读中国碳达峰碳中和相关政策法规（GB/T 32150、温室气体核算指南等）</w:t>
        <w:br/>
        <w:t>3. **减排建议**：基于企业实际数据提供定制化减排方案</w:t>
        <w:br/>
        <w:t>4. **合规指导**：帮助中小企业了解碳排放报告和核查要求</w:t>
        <w:br/>
        <w:t>5. **行业对标**：分析不同行业的碳排放水平和最佳实践</w:t>
        <w:br/>
        <w:br/>
        <w:t>## 回答规范</w:t>
        <w:br/>
        <w:t>- 务实具体，给出可执行的方案而非空泛建议</w:t>
        <w:br/>
        <w:t>- 数据引用需注明来源（如GB/T 32150、IPCC指南等）</w:t>
        <w:br/>
        <w:t>- 对中小企业场景给出成本效益分析</w:t>
        <w:br/>
        <w:t>- 如果用户提供了碳数据，结合数据给出针对性分析"""</w:t>
        <w:br/>
        <w:br/>
        <w:t># OCR智能提取提示词</w:t>
        <w:br/>
        <w:t>OCR_EXTRACT_PROMPT = """你是一个专业的碳数据文档智能提取助手。用户会提供OCR识别的原始文本（来自发票、电费单、燃气费单、采购单等能源相关票据）。</w:t>
        <w:br/>
        <w:br/>
        <w:t>请从文本中提取与碳排放核算相关的关键信息，以JSON格式返回。</w:t>
        <w:br/>
        <w:br/>
        <w:t>## 提取字段说明</w:t>
        <w:br/>
        <w:t>- doc_type: 文档类型（invoice增值税发票/utility_bill水电燃气费/purchase_order采购单/transport_receipt运输单/other其他）</w:t>
        <w:br/>
        <w:t>- amount: 金额（元，数值类型）</w:t>
        <w:br/>
        <w:t>- date: 日期（YYYY-MM-DD格式）</w:t>
        <w:br/>
        <w:t>- seller: 销售方/供应方名称</w:t>
        <w:br/>
        <w:t>- buyer: 购买方名称</w:t>
        <w:br/>
        <w:t>- item_name: 商品/服务名称（如天然气、电力、汽油等）</w:t>
        <w:br/>
        <w:t>- quantity: 数量（数值类型）</w:t>
        <w:br/>
        <w:t>- unit: 单位（如kWh、m3、L、kg、t）</w:t>
        <w:br/>
        <w:t>- unit_price: 单价</w:t>
        <w:br/>
        <w:t>- tax_rate: 税率（如0.13表示13%）</w:t>
        <w:br/>
        <w:t>- carbon_related: 是否与碳排放直接相关（true/false）</w:t>
        <w:br/>
        <w:t>- suggested_scope: 建议碳排放范围（scope1/scope2/scope3/null）</w:t>
        <w:br/>
        <w:t>- suggested_source: 建议排放源（natural_gas/coal/electricity/gasoline/diesel/renewable/null）</w:t>
        <w:br/>
        <w:t>- confidence: 提取置信度（0-1）</w:t>
        <w:br/>
        <w:t>- notes: 备注（如有特殊发现）</w:t>
        <w:br/>
        <w:br/>
        <w:t>## 规则</w:t>
        <w:br/>
        <w:t>1. 如果某些字段无法从文本中提取，填null</w:t>
        <w:br/>
        <w:t>2. 仅返回JSON，不要其他文字</w:t>
        <w:br/>
        <w:t>3. 根据商品名称智能判断碳排放范围和排放源</w:t>
        <w:br/>
        <w:t>4. 燃气/汽油/柴油 → scope1，电力 → scope2，供应链采购 → scope3"""</w:t>
        <w:br/>
        <w:br/>
        <w:br/>
        <w:t>class LLMService:</w:t>
        <w:br/>
        <w:t xml:space="preserve">    """LLM服务（单例模式）"""</w:t>
        <w:br/>
        <w:br/>
        <w:t xml:space="preserve">    _instance = None</w:t>
        <w:br/>
        <w:t xml:space="preserve">    _client = None</w:t>
        <w:br/>
        <w:t xml:space="preserve">    _available = None</w:t>
        <w:br/>
        <w:br/>
        <w:t xml:space="preserve">    def __new__(cls):</w:t>
        <w:br/>
        <w:t xml:space="preserve">        if cls._instance is None:</w:t>
        <w:br/>
        <w:t xml:space="preserve">            cls._instance = super().__new__(cls)</w:t>
        <w:br/>
        <w:t xml:space="preserve">        return cls._instance</w:t>
        <w:br/>
        <w:br/>
        <w:t xml:space="preserve">    @property</w:t>
        <w:br/>
        <w:t xml:space="preserve">    def client(self):</w:t>
        <w:br/>
        <w:t xml:space="preserve">        if self._client is None:</w:t>
        <w:br/>
        <w:t xml:space="preserve">            self._init_client()</w:t>
        <w:br/>
        <w:t xml:space="preserve">        return self._client</w:t>
        <w:br/>
        <w:br/>
        <w:t xml:space="preserve">    def _init_client(self):</w:t>
        <w:br/>
        <w:t xml:space="preserve">        """初始化HTTP客户端（直接请求GLM API）"""</w:t>
        <w:br/>
        <w:t xml:space="preserve">        try:</w:t>
        <w:br/>
        <w:t xml:space="preserve">            if not config.LLM_API_KEY or config.LLM_API_KEY == "sk-xxx":</w:t>
        <w:br/>
        <w:t xml:space="preserve">                raise ValueError("API Key未配置")</w:t>
        <w:br/>
        <w:t xml:space="preserve">            # httpx client，超时30秒</w:t>
        <w:br/>
        <w:t xml:space="preserve">            self._client = httpx.Client(timeout=30.0)</w:t>
        <w:br/>
        <w:t xml:space="preserve">            self._available = True</w:t>
      </w:r>
    </w:p>
    <w:p>
      <w:r>
        <w:rPr>
          <w:rFonts w:ascii="宋体" w:hAnsi="宋体" w:eastAsia="宋体"/>
          <w:b w:val="0"/>
          <w:sz w:val="20"/>
        </w:rPr>
        <w:t>...（共318行，以上为前80行）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认证服务（auth_service.py）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认证服务</w:t>
        <w:br/>
        <w:t>JWT令牌 + bcrypt密码哈希</w:t>
        <w:br/>
        <w:t>"""</w:t>
        <w:br/>
        <w:t>import jwt</w:t>
        <w:br/>
        <w:t>import sqlite3</w:t>
        <w:br/>
        <w:t>import bcrypt</w:t>
        <w:br/>
        <w:t>from datetime import datetime, timedelta, timezone</w:t>
        <w:br/>
        <w:t>from pathlib import Path</w:t>
        <w:br/>
        <w:t>from typing import Optional</w:t>
        <w:br/>
        <w:br/>
        <w:t># JWT配置</w:t>
        <w:br/>
        <w:t>SECRET_KEY = "ai-carbon-system-jwt-secret-key-2026"  # 生产环境应从环境变量读取</w:t>
        <w:br/>
        <w:t>ALGORITHM = "HS256"</w:t>
        <w:br/>
        <w:t>ACCESS_TOKEN_EXPIRE_HOURS = 24</w:t>
        <w:br/>
        <w:br/>
        <w:t># 数据库路径</w:t>
        <w:br/>
        <w:t>DB_PATH = Path(__file__).resolve().parent.parent.parent / "carbon.db"</w:t>
        <w:br/>
        <w:br/>
        <w:br/>
        <w:t>def verify_password(plain_password: str, hashed_password: str) -&gt; bool:</w:t>
        <w:br/>
        <w:t xml:space="preserve">    """验证密码"""</w:t>
        <w:br/>
        <w:t xml:space="preserve">    if isinstance(plain_password, str):</w:t>
        <w:br/>
        <w:t xml:space="preserve">        plain_password = plain_password.encode('utf-8')</w:t>
        <w:br/>
        <w:t xml:space="preserve">    if isinstance(hashed_password, str):</w:t>
        <w:br/>
        <w:t xml:space="preserve">        hashed_password = hashed_password.encode('utf-8')</w:t>
        <w:br/>
        <w:t xml:space="preserve">    return bcrypt.checkpw(plain_password, hashed_password)</w:t>
        <w:br/>
        <w:br/>
        <w:br/>
        <w:t>def get_password_hash(password: str) -&gt; str:</w:t>
        <w:br/>
        <w:t xml:space="preserve">    """密码哈希"""</w:t>
        <w:br/>
        <w:t xml:space="preserve">    if isinstance(password, str):</w:t>
        <w:br/>
        <w:t xml:space="preserve">        password = password.encode('utf-8')</w:t>
        <w:br/>
        <w:t xml:space="preserve">    return bcrypt.hashpw(password, bcrypt.gensalt()).decode('utf-8')</w:t>
        <w:br/>
        <w:br/>
        <w:br/>
        <w:t>def create_access_token(data: dict, expires_delta: Optional[timedelta] = None) -&gt; str:</w:t>
        <w:br/>
        <w:t xml:space="preserve">    """创建JWT令牌"""</w:t>
        <w:br/>
        <w:t xml:space="preserve">    to_encode = data.copy()</w:t>
        <w:br/>
        <w:t xml:space="preserve">    expire = datetime.now(timezone.utc) + (expires_delta or timedelta(hours=ACCESS_TOKEN_EXPIRE_HOURS))</w:t>
        <w:br/>
        <w:t xml:space="preserve">    to_encode.update({</w:t>
        <w:br/>
        <w:t xml:space="preserve">        "exp": expire,</w:t>
        <w:br/>
        <w:t xml:space="preserve">        "iat": datetime.now(timezone.utc)</w:t>
        <w:br/>
        <w:t xml:space="preserve">    })</w:t>
        <w:br/>
        <w:t xml:space="preserve">    return jwt.encode(to_encode, SECRET_KEY, algorithm=ALGORITHM)</w:t>
        <w:br/>
        <w:br/>
        <w:br/>
        <w:t>def decode_access_token(token: str) -&gt; Optional[dict]:</w:t>
        <w:br/>
        <w:t xml:space="preserve">    """解码JWT令牌"""</w:t>
        <w:br/>
        <w:t xml:space="preserve">    try:</w:t>
        <w:br/>
        <w:t xml:space="preserve">        payload = jwt.decode(token, SECRET_KEY, algorithms=[ALGORITHM])</w:t>
        <w:br/>
        <w:t xml:space="preserve">        return payload</w:t>
        <w:br/>
        <w:t xml:space="preserve">    except jwt.ExpiredSignatureError:</w:t>
        <w:br/>
        <w:t xml:space="preserve">        return None</w:t>
        <w:br/>
        <w:t xml:space="preserve">    except jwt.InvalidTokenError:</w:t>
        <w:br/>
        <w:t xml:space="preserve">        return None</w:t>
        <w:br/>
        <w:br/>
        <w:br/>
        <w:t>def get_user_by_username(username: str) -&gt; Optional[dict]:</w:t>
        <w:br/>
        <w:t xml:space="preserve">    """根据用户名获取用户"""</w:t>
        <w:br/>
        <w:t xml:space="preserve">    conn = sqlite3.connect(DB_PATH)</w:t>
        <w:br/>
        <w:t xml:space="preserve">    conn.row_factory = sqlite3.Row</w:t>
        <w:br/>
        <w:t xml:space="preserve">    cursor = conn.cursor()</w:t>
        <w:br/>
        <w:t xml:space="preserve">    cursor.execute("SELECT * FROM users WHERE username = ?", (username,))</w:t>
        <w:br/>
        <w:t xml:space="preserve">    row = cursor.fetchone()</w:t>
        <w:br/>
        <w:t xml:space="preserve">    conn.close()</w:t>
        <w:br/>
        <w:t xml:space="preserve">    if row:</w:t>
        <w:br/>
        <w:t xml:space="preserve">        return dict(row)</w:t>
        <w:br/>
        <w:t xml:space="preserve">    return None</w:t>
        <w:br/>
        <w:br/>
        <w:br/>
        <w:t>def get_user_by_id(user_id: int) -&gt; Optional[dict]:</w:t>
        <w:br/>
        <w:t xml:space="preserve">    """根据ID获取用户"""</w:t>
        <w:br/>
        <w:t xml:space="preserve">    conn = sqlite3.connect(DB_PATH)</w:t>
        <w:br/>
        <w:t xml:space="preserve">    conn.row_factory = sqlite3.Row</w:t>
        <w:br/>
        <w:t xml:space="preserve">    cursor = conn.cursor()</w:t>
        <w:br/>
        <w:t xml:space="preserve">    cursor.execute("SELECT * FROM users WHERE id = ?", (user_id,))</w:t>
        <w:br/>
        <w:t xml:space="preserve">    row = cursor.fetchone()</w:t>
        <w:br/>
        <w:t xml:space="preserve">    conn.close()</w:t>
        <w:br/>
        <w:t xml:space="preserve">    if row:</w:t>
      </w:r>
    </w:p>
    <w:p>
      <w:r>
        <w:rPr>
          <w:rFonts w:ascii="宋体" w:hAnsi="宋体" w:eastAsia="宋体"/>
          <w:b w:val="0"/>
          <w:sz w:val="20"/>
        </w:rPr>
        <w:t>...（共140行，以上为前80行）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碳计算服务（carbon_calc.py）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碳排放计算服务</w:t>
        <w:br/>
        <w:t>基于国家发改委及GB/T 32150标准</w:t>
        <w:br/>
        <w:t>优先从数据库读取排放因子，回退到硬编码</w:t>
        <w:br/>
        <w:t>"""</w:t>
        <w:br/>
        <w:t>from app.models.schemas import CarbonScope, EmissionSource</w:t>
        <w:br/>
        <w:t>from app.database import get_db_connection</w:t>
        <w:br/>
        <w:t>from typing import Optional</w:t>
        <w:br/>
        <w:br/>
        <w:t># 碳排放因子数据库（单位：kgCO2/单位）</w:t>
        <w:br/>
        <w:t># 数据来源：GB/T 32150-2015、IPCC 2019</w:t>
        <w:br/>
        <w:t>EMISSION_FACTORS = {</w:t>
        <w:br/>
        <w:t xml:space="preserve">    # 范围1：直接排放</w:t>
        <w:br/>
        <w:t xml:space="preserve">    EmissionSource.NATURAL_GAS: {</w:t>
        <w:br/>
        <w:t xml:space="preserve">        "m3": 2.09,    # 天然气 m3 -&gt; kgCO2</w:t>
        <w:br/>
        <w:t xml:space="preserve">        "GJ": 56.84,   # 天然气 GJ -&gt; kgCO2</w:t>
        <w:br/>
        <w:t xml:space="preserve">    },</w:t>
        <w:br/>
        <w:t xml:space="preserve">    EmissionSource.COAL: {</w:t>
        <w:br/>
        <w:t xml:space="preserve">        "kg": 2.52,    # 煤炭 kg -&gt; kgCO2</w:t>
        <w:br/>
        <w:t xml:space="preserve">        "t": 2512,     # 煤炭 吨 -&gt; kgCO2</w:t>
        <w:br/>
        <w:t xml:space="preserve">    },</w:t>
        <w:br/>
        <w:t xml:space="preserve">    EmissionSource.GASOLINE: {</w:t>
        <w:br/>
        <w:t xml:space="preserve">        "L": 2.30,     # 汽油 L -&gt; kgCO2</w:t>
        <w:br/>
        <w:t xml:space="preserve">        "kg": 3.10,    # 汽油 kg -&gt; kgCO2</w:t>
        <w:br/>
        <w:t xml:space="preserve">    },</w:t>
        <w:br/>
        <w:t xml:space="preserve">    EmissionSource.DIESEL: {</w:t>
        <w:br/>
        <w:t xml:space="preserve">        "L": 2.63,     # 柴油 L -&gt; kgCO2</w:t>
        <w:br/>
        <w:t xml:space="preserve">        "kg": 2.98,    # 柴油 kg -&gt; kgCO2</w:t>
        <w:br/>
        <w:t xml:space="preserve">    },</w:t>
        <w:br/>
        <w:t xml:space="preserve">    # 范围2：外购电力</w:t>
        <w:br/>
        <w:t xml:space="preserve">    EmissionSource.ELECTRICITY: {</w:t>
        <w:br/>
        <w:t xml:space="preserve">        "kWh": 0.581,  # 华北电网排放因子 0.581 kgCO2/kWh (2022年更新)</w:t>
        <w:br/>
        <w:t xml:space="preserve">    },</w:t>
        <w:br/>
        <w:t xml:space="preserve">    # Scope3：其他间接排放（简化估算）</w:t>
        <w:br/>
        <w:t xml:space="preserve">    EmissionSource.RENEWABLE: {</w:t>
        <w:br/>
        <w:t xml:space="preserve">        "kWh": 0,      # 可再生能源(绿电)视为零排放</w:t>
        <w:br/>
        <w:t xml:space="preserve">        "t": 0,</w:t>
        <w:br/>
        <w:t xml:space="preserve">    },</w:t>
        <w:br/>
        <w:t xml:space="preserve">    # Scope3: 商务差旅排放因子（来源：GHG Protocol / IPCC）</w:t>
        <w:br/>
        <w:t xml:space="preserve">    # 短途航班 &lt; 3h (km -&gt; kgCO2e)</w:t>
        <w:br/>
        <w:t xml:space="preserve">    EmissionSource.BUSINESS_FLIGHT_SHORT: {</w:t>
        <w:br/>
        <w:t xml:space="preserve">        "km": 0.255,   # 短途航班排放因子</w:t>
        <w:br/>
        <w:t xml:space="preserve">    },</w:t>
        <w:br/>
        <w:t xml:space="preserve">    # 中途航班 3-6h</w:t>
        <w:br/>
        <w:t xml:space="preserve">    EmissionSource.BUSINESS_FLIGHT_MEDIUM: {</w:t>
        <w:br/>
        <w:t xml:space="preserve">        "km": 0.156,   # 中途航班排放因子</w:t>
        <w:br/>
        <w:t xml:space="preserve">    },</w:t>
        <w:br/>
        <w:t xml:space="preserve">    # 长途航班 &gt; 6h</w:t>
        <w:br/>
        <w:t xml:space="preserve">    EmissionSource.BUSINESS_FLIGHT_LONG: {</w:t>
        <w:br/>
        <w:t xml:space="preserve">        "km": 0.195,   # 长途航班排放因子（含辐射效应）</w:t>
        <w:br/>
        <w:t xml:space="preserve">    },</w:t>
        <w:br/>
        <w:t xml:space="preserve">    # 火车（电力机车）</w:t>
        <w:br/>
        <w:t xml:space="preserve">    EmissionSource.BUSINESS_TRAIN: {</w:t>
        <w:br/>
        <w:t xml:space="preserve">        "km": 0.041,   # 电力火车</w:t>
        <w:br/>
        <w:t xml:space="preserve">    },</w:t>
        <w:br/>
        <w:t xml:space="preserve">    # 公务汽车</w:t>
        <w:br/>
        <w:t xml:space="preserve">    EmissionSource.BUSINESS_CAR: {</w:t>
        <w:br/>
        <w:t xml:space="preserve">        "km": 0.171,   # 汽油车平均</w:t>
        <w:br/>
        <w:t xml:space="preserve">        "L": 2.30,     # 汽油</w:t>
        <w:br/>
        <w:t xml:space="preserve">    },</w:t>
        <w:br/>
        <w:t xml:space="preserve">    # Scope3: 废物处理排放因子</w:t>
        <w:br/>
        <w:t xml:space="preserve">    EmissionSource.WASTE_LANDFILL: {</w:t>
        <w:br/>
        <w:t xml:space="preserve">        "kg": 0.45,    # 填埋 CH4逸散系数</w:t>
        <w:br/>
        <w:t xml:space="preserve">        "t": 450,      # 吨</w:t>
        <w:br/>
        <w:t xml:space="preserve">    },</w:t>
        <w:br/>
        <w:t xml:space="preserve">    EmissionSource.WASTE_INCINERATION: {</w:t>
        <w:br/>
        <w:t xml:space="preserve">        "kg": 0.38,    # 焚烧 CO2排放</w:t>
        <w:br/>
        <w:t xml:space="preserve">        "t": 380,</w:t>
        <w:br/>
        <w:t xml:space="preserve">    },</w:t>
        <w:br/>
        <w:t xml:space="preserve">    EmissionSource.WASTE_COMPOSTING: {</w:t>
        <w:br/>
        <w:t xml:space="preserve">        "kg": 0.02,    # 堆肥（甲烷排放少）</w:t>
        <w:br/>
        <w:t xml:space="preserve">        "t": 20,</w:t>
        <w:br/>
        <w:t xml:space="preserve">    },</w:t>
        <w:br/>
        <w:t xml:space="preserve">    # Scope3: 采购商品（估算均值）</w:t>
        <w:br/>
        <w:t xml:space="preserve">    EmissionSource.PURCHASED_OFFICE: {</w:t>
        <w:br/>
        <w:t xml:space="preserve">        "CNY": 0.0028, # 万元（按采购额×排放系数）</w:t>
        <w:br/>
        <w:t xml:space="preserve">        "¥": 0.0028,</w:t>
        <w:br/>
        <w:t xml:space="preserve">    },</w:t>
        <w:br/>
        <w:t xml:space="preserve">    EmissionSource.PURCHASED_EQUIPMENT: {</w:t>
        <w:br/>
        <w:t xml:space="preserve">        "CNY": 0.0055, # 万元</w:t>
      </w:r>
    </w:p>
    <w:p>
      <w:r>
        <w:rPr>
          <w:rFonts w:ascii="宋体" w:hAnsi="宋体" w:eastAsia="宋体"/>
          <w:b w:val="0"/>
          <w:sz w:val="20"/>
        </w:rPr>
        <w:t>...（共260行，以上为前80行）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PDF报告服务（pdf_report.py）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AI碳枢算 - PDF报告生成服务</w:t>
        <w:br/>
        <w:t>使用reportlab生成专业碳排报告（纯Python，无系统依赖）</w:t>
        <w:br/>
        <w:t>"""</w:t>
        <w:br/>
        <w:t>import io</w:t>
        <w:br/>
        <w:t>from datetime import datetime</w:t>
        <w:br/>
        <w:t>from reportlab.lib.pagesizes import A4</w:t>
        <w:br/>
        <w:t>from reportlab.lib.units import mm, cm</w:t>
        <w:br/>
        <w:t>from reportlab.lib.colors import HexColor, white, black</w:t>
        <w:br/>
        <w:t>from reportlab.lib.styles import getSampleStyleSheet, ParagraphStyle</w:t>
        <w:br/>
        <w:t>from reportlab.platypus import SimpleDocTemplate, Paragraph, Spacer, Table, TableStyle, Image, HRFlowable</w:t>
        <w:br/>
        <w:t>from reportlab.lib.enums import TA_CENTER, TA_LEFT, TA_RIGHT</w:t>
        <w:br/>
        <w:t>from reportlab.graphics.shapes import Drawing, Rect, String, Line</w:t>
        <w:br/>
        <w:t>from reportlab.graphics.charts.barcharts import VerticalBarChart</w:t>
        <w:br/>
        <w:t>from reportlab.graphics.charts.piecharts import Pie</w:t>
        <w:br/>
        <w:t>from reportlab.pdfbase import pdfmetrics</w:t>
        <w:br/>
        <w:t>from reportlab.pdfbase.ttfonts import TTFont</w:t>
        <w:br/>
        <w:t>import os</w:t>
        <w:br/>
        <w:br/>
        <w:t># 注册中文字体</w:t>
        <w:br/>
        <w:t>def _register_fonts():</w:t>
        <w:br/>
        <w:t xml:space="preserve">    """尝试注册Windows中文字体"""</w:t>
        <w:br/>
        <w:t xml:space="preserve">    font_paths = [</w:t>
        <w:br/>
        <w:t xml:space="preserve">        ('SimHei', [r'C:\Windows\Fonts\simhei.ttf', r'C:\Windows\Fonts\msyh.ttc']),</w:t>
        <w:br/>
        <w:t xml:space="preserve">        ('SimSun', [r'C:\Windows\Fonts\simsun.ttc', r'C:\Windows\Fonts\msyh.ttc']),</w:t>
        <w:br/>
        <w:t xml:space="preserve">    ]</w:t>
        <w:br/>
        <w:t xml:space="preserve">    registered = {}</w:t>
        <w:br/>
        <w:t xml:space="preserve">    for name, paths in font_paths:</w:t>
        <w:br/>
        <w:t xml:space="preserve">        for p in paths:</w:t>
        <w:br/>
        <w:t xml:space="preserve">            if os.path.exists(p):</w:t>
        <w:br/>
        <w:t xml:space="preserve">                try:</w:t>
        <w:br/>
        <w:t xml:space="preserve">                    pdfmetrics.registerFont(TTFont(name, p))</w:t>
        <w:br/>
        <w:t xml:space="preserve">                    registered[name] = True</w:t>
        <w:br/>
        <w:t xml:space="preserve">                    break</w:t>
        <w:br/>
        <w:t xml:space="preserve">                except Exception:</w:t>
        <w:br/>
        <w:t xml:space="preserve">                    pass</w:t>
        <w:br/>
        <w:t xml:space="preserve">    return registered</w:t>
        <w:br/>
        <w:br/>
        <w:t>FONT_MAP = _register_fonts()</w:t>
        <w:br/>
        <w:t>CN_FONT = 'SimHei' if 'SimHei' in FONT_MAP else 'Helvetica'</w:t>
        <w:br/>
        <w:t>CN_FONT_BODY = 'SimSun' if 'SimSun' in FONT_MAP else 'Helvetica'</w:t>
        <w:br/>
        <w:br/>
        <w:t># 颜色常量</w:t>
        <w:br/>
        <w:t>BLUE = HexColor('#2c3e50')</w:t>
        <w:br/>
        <w:t>LIGHT_BLUE = HexColor('#3498db')</w:t>
        <w:br/>
        <w:t>RED = HexColor('#e74c3c')</w:t>
        <w:br/>
        <w:t>ORANGE = HexColor('#f39c12')</w:t>
        <w:br/>
        <w:t>GREEN = HexColor('#27ae60')</w:t>
        <w:br/>
        <w:t>GRAY = HexColor('#7f8c8d')</w:t>
        <w:br/>
        <w:t>LIGHT_GRAY = HexColor('#ecf0f1')</w:t>
        <w:br/>
        <w:t>BG_BLUE = HexColor('#eaf2f8')</w:t>
        <w:br/>
        <w:t>BG_RED = HexColor('#fdedec')</w:t>
        <w:br/>
        <w:t>BG_ORANGE = HexColor('#fef9e7')</w:t>
        <w:br/>
        <w:t>BG_GREEN = HexColor('#eafaf1')</w:t>
        <w:br/>
        <w:br/>
        <w:br/>
        <w:t>def _make_styles():</w:t>
        <w:br/>
        <w:t xml:space="preserve">    """创建段落样式"""</w:t>
        <w:br/>
        <w:t xml:space="preserve">    styles = getSampleStyleSheet()</w:t>
        <w:br/>
        <w:t xml:space="preserve">    styles.add(ParagraphStyle(</w:t>
        <w:br/>
        <w:t xml:space="preserve">        'CNTitle', fontName=CN_FONT, fontSize=20, leading=28,</w:t>
        <w:br/>
        <w:t xml:space="preserve">        alignment=TA_CENTER, textColor=BLUE, spaceAfter=6</w:t>
        <w:br/>
        <w:t xml:space="preserve">    ))</w:t>
        <w:br/>
        <w:t xml:space="preserve">    styles.add(ParagraphStyle(</w:t>
        <w:br/>
        <w:t xml:space="preserve">        'CNSubtitle', fontName=CN_FONT_BODY, fontSize=10, leading=14,</w:t>
        <w:br/>
        <w:t xml:space="preserve">        alignment=TA_CENTER, textColor=GRAY, spaceAfter=16</w:t>
        <w:br/>
        <w:t xml:space="preserve">    ))</w:t>
        <w:br/>
        <w:t xml:space="preserve">    styles.add(ParagraphStyle(</w:t>
        <w:br/>
        <w:t xml:space="preserve">        'CNH2', fontName=CN_FONT, fontSize=14, leading=20,</w:t>
        <w:br/>
        <w:t xml:space="preserve">        textColor=BLUE, spaceBefore=20, spaceAfter=8</w:t>
        <w:br/>
        <w:t xml:space="preserve">    ))</w:t>
        <w:br/>
        <w:t xml:space="preserve">    styles.add(ParagraphStyle(</w:t>
        <w:br/>
        <w:t xml:space="preserve">        'CNBody', fontName=CN_FONT_BODY, fontSize=10, leading=16,</w:t>
        <w:br/>
        <w:t xml:space="preserve">        textColor=HexColor('#333333')</w:t>
        <w:br/>
        <w:t xml:space="preserve">    ))</w:t>
        <w:br/>
        <w:t xml:space="preserve">    styles.add(ParagraphStyle(</w:t>
        <w:br/>
        <w:t xml:space="preserve">        'CNSmall', fontName=CN_FONT_BODY, fontSize=8, leading=12,</w:t>
        <w:br/>
        <w:t xml:space="preserve">        textColor=GRAY, alignment=TA_CENTER</w:t>
        <w:br/>
        <w:t xml:space="preserve">    ))</w:t>
        <w:br/>
        <w:t xml:space="preserve">    styles.add(ParagraphStyle(</w:t>
      </w:r>
    </w:p>
    <w:p>
      <w:r>
        <w:rPr>
          <w:rFonts w:ascii="宋体" w:hAnsi="宋体" w:eastAsia="宋体"/>
          <w:b w:val="0"/>
          <w:sz w:val="20"/>
        </w:rPr>
        <w:t>...（共288行，以上为前80行）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Excel导出服务（excel_export.py）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"""</w:t>
        <w:br/>
        <w:t>Excel导出服务</w:t>
        <w:br/>
        <w:t>使用openpyxl生成专业格式Excel报告</w:t>
        <w:br/>
        <w:t>"""</w:t>
        <w:br/>
        <w:t>from openpyxl import Workbook</w:t>
        <w:br/>
        <w:t>from openpyxl.styles import Font, Alignment, Border, Side, PatternFill, numbers</w:t>
        <w:br/>
        <w:t>from openpyxl.utils import get_column_letter</w:t>
        <w:br/>
        <w:t>from io import BytesIO</w:t>
        <w:br/>
        <w:t>from typing import Optional</w:t>
        <w:br/>
        <w:t>from app.database import get_db_connection</w:t>
        <w:br/>
        <w:br/>
        <w:br/>
        <w:t>def generate_excel_report(company_id: int, report_type: str = "monthly") -&gt; bytes:</w:t>
        <w:br/>
        <w:t xml:space="preserve">    """</w:t>
        <w:br/>
        <w:t xml:space="preserve">    生成Excel碳排报告</w:t>
        <w:br/>
        <w:t xml:space="preserve">    </w:t>
        <w:br/>
        <w:t xml:space="preserve">    Args:</w:t>
        <w:br/>
        <w:t xml:space="preserve">        company_id: 企业ID</w:t>
        <w:br/>
        <w:t xml:space="preserve">        report_type: 报告类型 monthly/quarterly/annual</w:t>
        <w:br/>
        <w:t xml:space="preserve">    </w:t>
        <w:br/>
        <w:t xml:space="preserve">    Returns:</w:t>
        <w:br/>
        <w:t xml:space="preserve">        bytes: Excel文件内容</w:t>
        <w:br/>
        <w:t xml:space="preserve">    """</w:t>
        <w:br/>
        <w:t xml:space="preserve">    # 获取企业信息</w:t>
        <w:br/>
        <w:t xml:space="preserve">    conn = get_db_connection()</w:t>
        <w:br/>
        <w:t xml:space="preserve">    cursor = conn.cursor()</w:t>
        <w:br/>
        <w:t xml:space="preserve">    cursor.execute("SELECT * FROM companies WHERE id = ?", (company_id,))</w:t>
        <w:br/>
        <w:t xml:space="preserve">    company = cursor.fetchone()</w:t>
        <w:br/>
        <w:t xml:space="preserve">    if not company:</w:t>
        <w:br/>
        <w:t xml:space="preserve">        conn.close()</w:t>
        <w:br/>
        <w:t xml:space="preserve">        raise ValueError("企业不存在")</w:t>
        <w:br/>
        <w:br/>
        <w:t xml:space="preserve">    # 获取碳记录</w:t>
        <w:br/>
        <w:t xml:space="preserve">    cursor.execute("""</w:t>
        <w:br/>
        <w:t xml:space="preserve">        SELECT * FROM carbon_records WHERE company_id = ?</w:t>
        <w:br/>
        <w:t xml:space="preserve">        ORDER BY record_date DESC, scope</w:t>
        <w:br/>
        <w:t xml:space="preserve">    """, (company_id,))</w:t>
        <w:br/>
        <w:t xml:space="preserve">    records = [dict(r) for r in cursor.fetchall()]</w:t>
        <w:br/>
        <w:t xml:space="preserve">    conn.close()</w:t>
        <w:br/>
        <w:br/>
        <w:t xml:space="preserve">    wb = Workbook()</w:t>
        <w:br/>
        <w:t xml:space="preserve">    _build_summary_sheet(wb, dict(company), records)</w:t>
        <w:br/>
        <w:t xml:space="preserve">    _build_detail_sheet(wb, records)</w:t>
        <w:br/>
        <w:t xml:space="preserve">    _build_scope_sheet(wb, records)</w:t>
        <w:br/>
        <w:br/>
        <w:t xml:space="preserve">    buf = BytesIO()</w:t>
        <w:br/>
        <w:t xml:space="preserve">    wb.save(buf)</w:t>
        <w:br/>
        <w:t xml:space="preserve">    return buf.getvalue()</w:t>
        <w:br/>
        <w:br/>
        <w:br/>
        <w:t>def _build_summary_sheet(wb: Workbook, company: dict, records: list):</w:t>
        <w:br/>
        <w:t xml:space="preserve">    """构建汇总表"""</w:t>
        <w:br/>
        <w:t xml:space="preserve">    ws = wb.active</w:t>
        <w:br/>
        <w:t xml:space="preserve">    ws.title = "碳排放汇总"</w:t>
        <w:br/>
        <w:br/>
        <w:t xml:space="preserve">    # 样式定义</w:t>
        <w:br/>
        <w:t xml:space="preserve">    title_font = Font(name='SimHei', size=16, bold=True)</w:t>
        <w:br/>
        <w:t xml:space="preserve">    header_font = Font(name='SimHei', size=11, bold=True, color='FFFFFF')</w:t>
        <w:br/>
        <w:t xml:space="preserve">    header_fill = PatternFill(start_color='2F5496', end_color='2F5496', fill_type='solid')</w:t>
        <w:br/>
        <w:t xml:space="preserve">    label_font = Font(name='SimHei', size=11, bold=True)</w:t>
        <w:br/>
        <w:t xml:space="preserve">    border = Border(</w:t>
        <w:br/>
        <w:t xml:space="preserve">        left=Side(style='thin'), right=Side(style='thin'),</w:t>
        <w:br/>
        <w:t xml:space="preserve">        top=Side(style='thin'), bottom=Side(style='thin')</w:t>
        <w:br/>
        <w:t xml:space="preserve">    )</w:t>
        <w:br/>
        <w:br/>
        <w:t xml:space="preserve">    # 标题</w:t>
        <w:br/>
        <w:t xml:space="preserve">    ws.merge_cells('A1:F1')</w:t>
        <w:br/>
        <w:t xml:space="preserve">    ws['A1'] = f"{company.get('name', '企业')} 碳排放汇总报告"</w:t>
        <w:br/>
        <w:t xml:space="preserve">    ws['A1'].font = title_font</w:t>
        <w:br/>
        <w:t xml:space="preserve">    ws['A1'].alignment = Alignment(horizontal='center', vertical='center')</w:t>
        <w:br/>
        <w:t xml:space="preserve">    ws.row_dimensions[1].height = 40</w:t>
        <w:br/>
        <w:br/>
        <w:t xml:space="preserve">    # 企业信息</w:t>
        <w:br/>
        <w:t xml:space="preserve">    info_data = [</w:t>
        <w:br/>
        <w:t xml:space="preserve">        ("企业名称", company.get('name', '')),</w:t>
        <w:br/>
        <w:t xml:space="preserve">        ("所属行业", company.get('industry', '')),</w:t>
        <w:br/>
        <w:t xml:space="preserve">        ("所在地区", company.get('region', '')),</w:t>
        <w:br/>
        <w:t xml:space="preserve">        ("报告生成时间", __import__('datetime').datetime.now().strftime('%Y-%m-%d %H:%M')),</w:t>
        <w:br/>
        <w:t xml:space="preserve">    ]</w:t>
        <w:br/>
        <w:t xml:space="preserve">    for i, (label, value) in enumerate(info_data, start=3):</w:t>
      </w:r>
    </w:p>
    <w:p>
      <w:r>
        <w:rPr>
          <w:rFonts w:ascii="宋体" w:hAnsi="宋体" w:eastAsia="宋体"/>
          <w:b w:val="0"/>
          <w:sz w:val="20"/>
        </w:rPr>
        <w:t>...（共204行，以上为前80行）</w:t>
      </w:r>
    </w:p>
    <w:p/>
    <w:p>
      <w:pPr>
        <w:jc w:val="center"/>
      </w:pPr>
      <w:r>
        <w:rPr>
          <w:rFonts w:ascii="黑体" w:hAnsi="黑体" w:eastAsia="黑体"/>
          <w:b/>
          <w:sz w:val="28"/>
        </w:rPr>
        <w:t>前端Vue组件及脚本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前端主程序（main.js）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import { createApp } from 'vue'</w:t>
        <w:br/>
        <w:t>import { createRouter, createWebHashHistory } from 'vue-router'</w:t>
        <w:br/>
        <w:t>import ElementPlus from 'element-plus'</w:t>
        <w:br/>
        <w:t>import 'element-plus/dist/index.css'</w:t>
        <w:br/>
        <w:t>import * as ElementPlusIconsVue from '@element-plus/icons-vue'</w:t>
        <w:br/>
        <w:t>import App from './App.vue'</w:t>
        <w:br/>
        <w:t>import Dashboard from './views/Dashboard.vue'</w:t>
        <w:br/>
        <w:t>import CarbonEntry from './views/CarbonEntry.vue'</w:t>
        <w:br/>
        <w:t>import OCRUpload from './views/OCRUpload.vue'</w:t>
        <w:br/>
        <w:t>import CompanyManage from './views/CompanyManage.vue'</w:t>
        <w:br/>
        <w:t>import CarbonReport from './views/CarbonReport.vue'</w:t>
        <w:br/>
        <w:t>import AIAdvisor from './views/AIAdvisor.vue'</w:t>
        <w:br/>
        <w:t>import CarbonAsset from './views/CarbonAsset.vue'</w:t>
        <w:br/>
        <w:t>import Optimization from './views/Optimization.vue'</w:t>
        <w:br/>
        <w:t>import CarbonTrace from './views/CarbonTrace.vue'</w:t>
        <w:br/>
        <w:t>import Backup from './views/Backup.vue'</w:t>
        <w:br/>
        <w:t>import CarbonWizard from './views/CarbonWizard.vue'</w:t>
        <w:br/>
        <w:t>import CompanyCompare from './views/CompanyCompare.vue'</w:t>
        <w:br/>
        <w:t>import PriceAlert from './views/PriceAlert.vue'</w:t>
        <w:br/>
        <w:t>import Login from './views/Login.vue'</w:t>
        <w:br/>
        <w:t>import { isAuthenticated } from './utils/auth'</w:t>
        <w:br/>
        <w:br/>
        <w:t>// 路由配置</w:t>
        <w:br/>
        <w:t>const routes = [</w:t>
        <w:br/>
        <w:t xml:space="preserve">  { path: '/login', name: 'Login', component: Login, meta: { public: true } },</w:t>
        <w:br/>
        <w:t xml:space="preserve">  { path: '/', name: 'Dashboard', component: Dashboard },</w:t>
        <w:br/>
        <w:t xml:space="preserve">  { path: '/carbon', name: 'CarbonEntry', component: CarbonEntry },</w:t>
        <w:br/>
        <w:t xml:space="preserve">  { path: '/ocr', name: 'OCRUpload', component: OCRUpload },</w:t>
        <w:br/>
        <w:t xml:space="preserve">  { path: '/company', name: 'CompanyManage', component: CompanyManage },</w:t>
        <w:br/>
        <w:t xml:space="preserve">  { path: '/report', name: 'CarbonReport', component: CarbonReport },</w:t>
        <w:br/>
        <w:t xml:space="preserve">  { path: '/ai-advisor', name: 'AIAdvisor', component: AIAdvisor },</w:t>
        <w:br/>
        <w:t xml:space="preserve">  { path: '/carbon-asset', name: 'CarbonAsset', component: CarbonAsset },</w:t>
        <w:br/>
        <w:t xml:space="preserve">  { path: '/optimization', name: 'Optimization', component: Optimization },</w:t>
        <w:br/>
        <w:t xml:space="preserve">  { path: '/carbon-trace', name: 'CarbonTrace', component: CarbonTrace },</w:t>
        <w:br/>
        <w:t xml:space="preserve">  { path: '/backup', name: 'Backup', component: Backup },</w:t>
        <w:br/>
        <w:t xml:space="preserve">  { path: '/wizard', name: 'CarbonWizard', component: CarbonWizard },</w:t>
        <w:br/>
        <w:t xml:space="preserve">  { path: '/compare', name: 'CompanyCompare', component: CompanyCompare },</w:t>
        <w:br/>
        <w:t xml:space="preserve">  { path: '/price-alert', name: 'PriceAlert', component: PriceAlert }</w:t>
        <w:br/>
        <w:t>]</w:t>
        <w:br/>
        <w:br/>
        <w:t>const router = createRouter({</w:t>
        <w:br/>
        <w:t xml:space="preserve">  history: createWebHashHistory('/ai-carbon-system/'),</w:t>
        <w:br/>
        <w:t xml:space="preserve">  routes</w:t>
        <w:br/>
        <w:t>})</w:t>
        <w:br/>
        <w:br/>
        <w:t>// 路由守卫 - 未登录跳转登录页</w:t>
        <w:br/>
        <w:t>router.beforeEach((to, from, next) =&gt; {</w:t>
        <w:br/>
        <w:t xml:space="preserve">  if (to.meta.public || isAuthenticated()) {</w:t>
        <w:br/>
        <w:t xml:space="preserve">    next()</w:t>
        <w:br/>
        <w:t xml:space="preserve">  } else {</w:t>
        <w:br/>
        <w:t xml:space="preserve">    next('/login')</w:t>
        <w:br/>
        <w:t xml:space="preserve">  }</w:t>
        <w:br/>
        <w:t>})</w:t>
        <w:br/>
        <w:br/>
        <w:t>// 创建应用</w:t>
        <w:br/>
        <w:t>const app = createApp(App)</w:t>
        <w:br/>
        <w:br/>
        <w:t>// 注册Element Plus</w:t>
        <w:br/>
        <w:t>app.use(ElementPlus)</w:t>
        <w:br/>
        <w:t>app.use(router)</w:t>
      </w:r>
    </w:p>
    <w:p>
      <w:r>
        <w:rPr>
          <w:rFonts w:ascii="宋体" w:hAnsi="宋体" w:eastAsia="宋体"/>
          <w:b w:val="0"/>
          <w:sz w:val="20"/>
        </w:rPr>
        <w:t>...（共68行，以上为前60行）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根组件（App.vue）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&lt;el-container class="app-container"&gt;</w:t>
        <w:br/>
        <w:t xml:space="preserve">    &lt;!-- 侧边栏 --&gt;</w:t>
        <w:br/>
        <w:t xml:space="preserve">    &lt;el-aside width="200px"&gt;</w:t>
        <w:br/>
        <w:t xml:space="preserve">      &lt;div class="logo"&gt;</w:t>
        <w:br/>
        <w:t xml:space="preserve">        &lt;el-icon :size="24"&gt;&lt;DataBoard /&gt;&lt;/el-icon&gt;</w:t>
        <w:br/>
        <w:t xml:space="preserve">        &lt;span&gt;AI碳枢算&lt;/span&gt;</w:t>
        <w:br/>
        <w:t xml:space="preserve">      &lt;/div&gt;</w:t>
        <w:br/>
        <w:t xml:space="preserve">      &lt;el-menu</w:t>
        <w:br/>
        <w:t xml:space="preserve">        :default-active="$route.path"</w:t>
        <w:br/>
        <w:t xml:space="preserve">        router</w:t>
        <w:br/>
        <w:t xml:space="preserve">        background-color="#1a1a2e"</w:t>
        <w:br/>
        <w:t xml:space="preserve">        text-color="#fff"</w:t>
        <w:br/>
        <w:t xml:space="preserve">        active-text-color="#409eff"</w:t>
        <w:br/>
        <w:t xml:space="preserve">      &gt;</w:t>
        <w:br/>
        <w:t xml:space="preserve">        &lt;el-menu-item index="/"&gt;</w:t>
        <w:br/>
        <w:t xml:space="preserve">          &lt;el-icon&gt;&lt;DataBoard /&gt;&lt;/el-icon&gt;</w:t>
        <w:br/>
        <w:t xml:space="preserve">          &lt;span&gt;Dashboard&lt;/span&gt;</w:t>
        <w:br/>
        <w:t xml:space="preserve">        &lt;/el-menu-item&gt;</w:t>
        <w:br/>
        <w:t xml:space="preserve">        &lt;el-menu-item index="/carbon"&gt;</w:t>
        <w:br/>
        <w:t xml:space="preserve">          &lt;el-icon&gt;&lt;Coin /&gt;&lt;/el-icon&gt;</w:t>
        <w:br/>
        <w:t xml:space="preserve">          &lt;span&gt;碳数据录入&lt;/span&gt;</w:t>
        <w:br/>
        <w:t xml:space="preserve">        &lt;/el-menu-item&gt;</w:t>
        <w:br/>
        <w:t xml:space="preserve">        &lt;el-menu-item index="/ocr"&gt;</w:t>
        <w:br/>
        <w:t xml:space="preserve">          &lt;el-icon&gt;&lt;Camera /&gt;&lt;/el-icon&gt;</w:t>
        <w:br/>
        <w:t xml:space="preserve">          &lt;span&gt;OCR识别&lt;/span&gt;</w:t>
        <w:br/>
        <w:t xml:space="preserve">        &lt;/el-menu-item&gt;</w:t>
        <w:br/>
        <w:t xml:space="preserve">        &lt;el-menu-item index="/company"&gt;</w:t>
        <w:br/>
        <w:t xml:space="preserve">          &lt;el-icon&gt;&lt;OfficeBuilding /&gt;&lt;/el-icon&gt;</w:t>
        <w:br/>
        <w:t xml:space="preserve">          &lt;span&gt;企业管理&lt;/span&gt;</w:t>
        <w:br/>
        <w:t xml:space="preserve">        &lt;/el-menu-item&gt;</w:t>
        <w:br/>
        <w:t xml:space="preserve">        &lt;el-menu-item index="/report"&gt;</w:t>
        <w:br/>
        <w:t xml:space="preserve">          &lt;el-icon&gt;&lt;Document /&gt;&lt;/el-icon&gt;</w:t>
        <w:br/>
        <w:t xml:space="preserve">          &lt;span&gt;碳排报告&lt;/span&gt;</w:t>
        <w:br/>
        <w:t xml:space="preserve">        &lt;/el-menu-item&gt;</w:t>
        <w:br/>
        <w:t xml:space="preserve">        &lt;el-menu-item index="/compare"&gt;</w:t>
        <w:br/>
        <w:t xml:space="preserve">          &lt;el-icon&gt;&lt;Scale /&gt;&lt;/el-icon&gt;</w:t>
        <w:br/>
        <w:t xml:space="preserve">          &lt;span&gt;企业对比&lt;/span&gt;</w:t>
        <w:br/>
        <w:t xml:space="preserve">        &lt;/el-menu-item&gt;</w:t>
        <w:br/>
        <w:t xml:space="preserve">        &lt;el-menu-item index="/price-alert"&gt;</w:t>
        <w:br/>
        <w:t xml:space="preserve">          &lt;el-icon&gt;&lt;Bell /&gt;&lt;/el-icon&gt;</w:t>
        <w:br/>
        <w:t xml:space="preserve">          &lt;span&gt;碳价预警&lt;/span&gt;</w:t>
        <w:br/>
        <w:t xml:space="preserve">        &lt;/el-menu-item&gt;</w:t>
        <w:br/>
        <w:t xml:space="preserve">        &lt;el-menu-item index="/optimization"&gt;</w:t>
        <w:br/>
        <w:t xml:space="preserve">          &lt;el-icon&gt;&lt;TrendCharts /&gt;&lt;/el-icon&gt;</w:t>
        <w:br/>
        <w:t xml:space="preserve">          &lt;span&gt;降碳优化&lt;/span&gt;</w:t>
        <w:br/>
        <w:t xml:space="preserve">        &lt;/el-menu-item&gt;</w:t>
        <w:br/>
        <w:t xml:space="preserve">        &lt;el-menu-item index="/carbon-asset"&gt;</w:t>
        <w:br/>
        <w:t xml:space="preserve">          &lt;el-icon&gt;&lt;Wallet /&gt;&lt;/el-icon&gt;</w:t>
        <w:br/>
        <w:t xml:space="preserve">          &lt;span&gt;碳资产&lt;/span&gt;</w:t>
        <w:br/>
        <w:t xml:space="preserve">        &lt;/el-menu-item&gt;</w:t>
        <w:br/>
        <w:t xml:space="preserve">        &lt;el-menu-item index="/carbon-trace"&gt;</w:t>
        <w:br/>
        <w:t xml:space="preserve">          &lt;el-icon&gt;&lt;Box /&gt;&lt;/el-icon&gt;</w:t>
        <w:br/>
        <w:t xml:space="preserve">          &lt;span&gt;碳足迹&lt;/span&gt;</w:t>
        <w:br/>
        <w:t xml:space="preserve">        &lt;/el-menu-item&gt;</w:t>
        <w:br/>
        <w:t xml:space="preserve">        &lt;el-menu-item index="/wizard"&gt;</w:t>
        <w:br/>
        <w:t xml:space="preserve">          &lt;el-icon&gt;&lt;Guide /&gt;&lt;/el-icon&gt;</w:t>
        <w:br/>
        <w:t xml:space="preserve">          &lt;span&gt;智能填报&lt;/span&gt;</w:t>
        <w:br/>
        <w:t xml:space="preserve">        &lt;/el-menu-item&gt;</w:t>
        <w:br/>
        <w:t xml:space="preserve">        &lt;el-menu-item index="/backup"&gt;</w:t>
      </w:r>
    </w:p>
    <w:p>
      <w:r>
        <w:rPr>
          <w:rFonts w:ascii="宋体" w:hAnsi="宋体" w:eastAsia="宋体"/>
          <w:b w:val="0"/>
          <w:sz w:val="20"/>
        </w:rPr>
        <w:t>...（共237行，以上为前60行）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登录页面（Login.vue）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class="login-container"&gt;</w:t>
        <w:br/>
        <w:t xml:space="preserve">    &lt;!-- 动态背景气泡 --&gt;</w:t>
        <w:br/>
        <w:t xml:space="preserve">    &lt;div class="bg-bubbles"&gt;</w:t>
        <w:br/>
        <w:t xml:space="preserve">      &lt;div v-for="i in 10" :key="i" class="bubble" :style="bubbleStyle(i)"&gt;&lt;/div&gt;</w:t>
        <w:br/>
        <w:t xml:space="preserve">    &lt;/div&gt;</w:t>
        <w:br/>
        <w:br/>
        <w:t xml:space="preserve">    &lt;!-- 登录卡片 --&gt;</w:t>
        <w:br/>
        <w:t xml:space="preserve">    &lt;div class="login-card"&gt;</w:t>
        <w:br/>
        <w:t xml:space="preserve">      &lt;!-- 品牌头部 --&gt;</w:t>
        <w:br/>
        <w:t xml:space="preserve">      &lt;div class="login-header"&gt;</w:t>
        <w:br/>
        <w:t xml:space="preserve">        &lt;div class="logo-wrapper"&gt;</w:t>
        <w:br/>
        <w:t xml:space="preserve">          &lt;div class="logo-icon"&gt;</w:t>
        <w:br/>
        <w:t xml:space="preserve">            &lt;el-icon :size="40"&gt;&lt;DataBoard /&gt;&lt;/el-icon&gt;</w:t>
        <w:br/>
        <w:t xml:space="preserve">          &lt;/div&gt;</w:t>
        <w:br/>
        <w:t xml:space="preserve">        &lt;/div&gt;</w:t>
        <w:br/>
        <w:t xml:space="preserve">        &lt;h1&gt;AI碳枢算&lt;/h1&gt;</w:t>
        <w:br/>
        <w:t xml:space="preserve">        &lt;p class="subtitle"&gt;中小微企业碳中和智能管理系统&lt;/p&gt;</w:t>
        <w:br/>
        <w:t xml:space="preserve">        &lt;div class="header-tags"&gt;</w:t>
        <w:br/>
        <w:t xml:space="preserve">          &lt;el-tag type="info" size="small" effect="plain" round&gt;GB/T 32150 标准&lt;/el-tag&gt;</w:t>
        <w:br/>
        <w:t xml:space="preserve">          &lt;el-tag type="success" size="small" effect="plain" round&gt;生态环境部因子库&lt;/el-tag&gt;</w:t>
        <w:br/>
        <w:t xml:space="preserve">        &lt;/div&gt;</w:t>
        <w:br/>
        <w:t xml:space="preserve">      &lt;/div&gt;</w:t>
        <w:br/>
        <w:br/>
        <w:t xml:space="preserve">      &lt;el-tabs v-model="activeTab" class="login-tabs"&gt;</w:t>
        <w:br/>
        <w:t xml:space="preserve">        &lt;!-- 登录 --&gt;</w:t>
        <w:br/>
        <w:t xml:space="preserve">        &lt;el-tab-pane label="登录" name="login"&gt;</w:t>
        <w:br/>
        <w:t xml:space="preserve">          &lt;el-form ref="loginFormRef" :model="loginForm" :rules="loginRules" @submit.prevent="handleLogin" size="large"&gt;</w:t>
        <w:br/>
        <w:t xml:space="preserve">            &lt;el-form-item prop="username"&gt;</w:t>
        <w:br/>
        <w:t xml:space="preserve">              &lt;el-input v-model="loginForm.username" placeholder="请输入用户名" prefix-icon="User" size="large" @keyup.enter="handleLogin" /&gt;</w:t>
        <w:br/>
        <w:t xml:space="preserve">            &lt;/el-form-item&gt;</w:t>
        <w:br/>
        <w:t xml:space="preserve">            &lt;el-form-item prop="password"&gt;</w:t>
        <w:br/>
        <w:t xml:space="preserve">              &lt;el-input v-model="loginForm.password" type="password" placeholder="请输入密码" prefix-icon="Lock" size="large" show-password @keyup.enter="handleLogin" /&gt;</w:t>
        <w:br/>
        <w:t xml:space="preserve">            &lt;/el-form-item&gt;</w:t>
        <w:br/>
        <w:t xml:space="preserve">            &lt;el-form-item&gt;</w:t>
        <w:br/>
        <w:t xml:space="preserve">              &lt;el-button type="primary" size="large" :loading="loading" style="width:100%;" @click="handleLogin" class="submit-btn"&gt;</w:t>
        <w:br/>
        <w:t xml:space="preserve">                &lt;template #default&gt;</w:t>
        <w:br/>
        <w:t xml:space="preserve">                  &lt;span v-if="!loading"&gt;登 录&lt;/span&gt;</w:t>
        <w:br/>
        <w:t xml:space="preserve">                  &lt;span v-else&gt;登录中...&lt;/span&gt;</w:t>
        <w:br/>
        <w:t xml:space="preserve">                &lt;/template&gt;</w:t>
        <w:br/>
        <w:t xml:space="preserve">              &lt;/el-button&gt;</w:t>
        <w:br/>
        <w:t xml:space="preserve">            &lt;/el-form-item&gt;</w:t>
        <w:br/>
        <w:t xml:space="preserve">          &lt;/el-form&gt;</w:t>
        <w:br/>
        <w:t xml:space="preserve">        &lt;/el-tab-pane&gt;</w:t>
        <w:br/>
        <w:br/>
        <w:t xml:space="preserve">        &lt;!-- 注册 --&gt;</w:t>
        <w:br/>
        <w:t xml:space="preserve">        &lt;el-tab-pane label="注册" name="register"&gt;</w:t>
        <w:br/>
        <w:t xml:space="preserve">          &lt;el-form ref="registerFormRef" :model="registerForm" :rules="registerRules" @submit.prevent="handleRegister" size="large"&gt;</w:t>
        <w:br/>
        <w:t xml:space="preserve">            &lt;el-form-item prop="username"&gt;</w:t>
        <w:br/>
        <w:t xml:space="preserve">              &lt;el-input v-model="registerForm.username" placeholder="用户名（字母数字下划线）" prefix-icon="User" size="large" /&gt;</w:t>
        <w:br/>
        <w:t xml:space="preserve">            &lt;/el-form-item&gt;</w:t>
        <w:br/>
        <w:t xml:space="preserve">            &lt;el-form-item prop="password"&gt;</w:t>
        <w:br/>
        <w:t xml:space="preserve">              &lt;el-input v-model="registerForm.password" type="password" placeholder="密码（至少6位）" prefix-icon="Lock" size="large" show-password /&gt;</w:t>
        <w:br/>
        <w:t xml:space="preserve">            &lt;/el-form-item&gt;</w:t>
        <w:br/>
        <w:t xml:space="preserve">            &lt;el-form-item prop="confirmPassword"&gt;</w:t>
        <w:br/>
        <w:t xml:space="preserve">              &lt;el-input v-model="registerForm.confirmPassword" type="password" placeholder="确认密码" prefix-icon="Lock" size="large" show-password /&gt;</w:t>
        <w:br/>
        <w:t xml:space="preserve">            &lt;/el-form-item&gt;</w:t>
        <w:br/>
        <w:t xml:space="preserve">            &lt;el-form-item prop="company_name"&gt;</w:t>
        <w:br/>
        <w:t xml:space="preserve">              &lt;el-input v-model="registerForm.company_name" placeholder="企业名称" prefix-icon="OfficeBuilding" size="large" /&gt;</w:t>
        <w:br/>
        <w:t xml:space="preserve">            &lt;/el-form-item&gt;</w:t>
      </w:r>
    </w:p>
    <w:p>
      <w:r>
        <w:rPr>
          <w:rFonts w:ascii="宋体" w:hAnsi="宋体" w:eastAsia="宋体"/>
          <w:b w:val="0"/>
          <w:sz w:val="20"/>
        </w:rPr>
        <w:t>...（共356行，以上为前60行）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仪表盘页面（Dashboard.vue）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class="dashboard"&gt;</w:t>
        <w:br/>
        <w:t xml:space="preserve">    &lt;!-- 骨架屏 --&gt;</w:t>
        <w:br/>
        <w:t xml:space="preserve">    &lt;div v-if="loading" class="skeleton-wrapper"&gt;</w:t>
        <w:br/>
        <w:t xml:space="preserve">      &lt;el-skeleton :rows="3" animated /&gt;</w:t>
        <w:br/>
        <w:t xml:space="preserve">      &lt;el-row :gutter="20" style="margin-top:20px;"&gt;</w:t>
        <w:br/>
        <w:t xml:space="preserve">        &lt;el-col :span="6" v-for="i in 4" :key="i"&gt;</w:t>
        <w:br/>
        <w:t xml:space="preserve">          &lt;el-skeleton style="height:100px;" animated /&gt;</w:t>
        <w:br/>
        <w:t xml:space="preserve">        &lt;/el-col&gt;</w:t>
        <w:br/>
        <w:t xml:space="preserve">      &lt;/el-row&gt;</w:t>
        <w:br/>
        <w:t xml:space="preserve">    &lt;/div&gt;</w:t>
        <w:br/>
        <w:br/>
        <w:t xml:space="preserve">    &lt;template v-else&gt;</w:t>
        <w:br/>
        <w:t xml:space="preserve">      &lt;!-- 统计卡片（带数字滚动 + hover 动效） --&gt;</w:t>
        <w:br/>
        <w:t xml:space="preserve">      &lt;el-row :gutter="20" class="stats-row"&gt;</w:t>
        <w:br/>
        <w:t xml:space="preserve">        &lt;el-col :span="6" v-for="(card, idx) in statCards" :key="idx"&gt;</w:t>
        <w:br/>
        <w:t xml:space="preserve">          &lt;el-card shadow="hover" class="stat-card" :class="'stat-card-' + idx"&gt;</w:t>
        <w:br/>
        <w:t xml:space="preserve">            &lt;div class="stat-icon" :style="{ background: card.gradient }"&gt;</w:t>
        <w:br/>
        <w:t xml:space="preserve">              &lt;el-icon :size="36"&gt;&lt;component :is="card.icon" /&gt;&lt;/el-icon&gt;</w:t>
        <w:br/>
        <w:t xml:space="preserve">            &lt;/div&gt;</w:t>
        <w:br/>
        <w:t xml:space="preserve">            &lt;div class="stat-content"&gt;</w:t>
        <w:br/>
        <w:t xml:space="preserve">              &lt;div class="stat-value"&gt;</w:t>
        <w:br/>
        <w:t xml:space="preserve">                &lt;span class="counter" :ref="el =&gt; setCounterRef(el, idx)"&gt;0&lt;/span&gt;</w:t>
        <w:br/>
        <w:t xml:space="preserve">                &lt;span v-if="card.unit" class="stat-unit"&gt;{{ card.unit }}&lt;/span&gt;</w:t>
        <w:br/>
        <w:t xml:space="preserve">              &lt;/div&gt;</w:t>
        <w:br/>
        <w:t xml:space="preserve">              &lt;div class="stat-label"&gt;{{ card.label }}&lt;/div&gt;</w:t>
        <w:br/>
        <w:t xml:space="preserve">              &lt;div class="stat-trend" v-if="card.trend !== undefined"&gt;</w:t>
        <w:br/>
        <w:t xml:space="preserve">                &lt;span :class="card.trend &gt;= 0 ? 'trend-up' : 'trend-down'"&gt;</w:t>
        <w:br/>
        <w:t xml:space="preserve">                  {{ card.trend &gt;= 0 ? '↑' : '↓' }} {{ Math.abs(card.trend) }}%</w:t>
        <w:br/>
        <w:t xml:space="preserve">                &lt;/span&gt;</w:t>
        <w:br/>
        <w:t xml:space="preserve">                &lt;span class="trend-label"&gt;较上月&lt;/span&gt;</w:t>
        <w:br/>
        <w:t xml:space="preserve">              &lt;/div&gt;</w:t>
        <w:br/>
        <w:t xml:space="preserve">            &lt;/div&gt;</w:t>
        <w:br/>
        <w:t xml:space="preserve">          &lt;/el-card&gt;</w:t>
        <w:br/>
        <w:t xml:space="preserve">        &lt;/el-col&gt;</w:t>
        <w:br/>
        <w:t xml:space="preserve">      &lt;/el-row&gt;</w:t>
        <w:br/>
        <w:br/>
        <w:t xml:space="preserve">      &lt;!-- 碳排预警 + 排放饼图 --&gt;</w:t>
        <w:br/>
        <w:t xml:space="preserve">      &lt;el-row :gutter="20" style="margin-top: 24px;"&gt;</w:t>
        <w:br/>
        <w:t xml:space="preserve">        &lt;el-col :span="8"&gt;</w:t>
        <w:br/>
        <w:t xml:space="preserve">          &lt;el-card class="alert-card" :class="{ 'alert-active': alertData.alert_count &gt; 0 }"&gt;</w:t>
        <w:br/>
        <w:t xml:space="preserve">            &lt;template #header&gt;</w:t>
        <w:br/>
        <w:t xml:space="preserve">              &lt;div style="display:flex;justify-content:space-between;align-items:center;"&gt;</w:t>
        <w:br/>
        <w:t xml:space="preserve">                &lt;span&gt;&lt;el-icon&gt;&lt;Bell /&gt;&lt;/el-icon&gt; 碳排预警&lt;/span&gt;</w:t>
        <w:br/>
        <w:t xml:space="preserve">                &lt;el-tag v-if="alertData.alert_count &gt; 0"</w:t>
        <w:br/>
        <w:t xml:space="preserve">                  :type="alertData.danger_count &gt; 0 ? 'danger' : 'warning'"</w:t>
        <w:br/>
        <w:t xml:space="preserve">                  size="small" effect="dark" round&gt;</w:t>
        <w:br/>
        <w:t xml:space="preserve">                  {{ alertData.alert_count }} 条预警</w:t>
        <w:br/>
        <w:t xml:space="preserve">                &lt;/el-tag&gt;</w:t>
        <w:br/>
        <w:t xml:space="preserve">                &lt;el-tag v-else type="success" size="small" effect="dark" round&gt;</w:t>
        <w:br/>
        <w:t xml:space="preserve">                  &lt;el-icon&gt;&lt;CircleCheckFilled /&gt;&lt;/el-icon&gt; 正常</w:t>
        <w:br/>
        <w:t xml:space="preserve">                &lt;/el-tag&gt;</w:t>
        <w:br/>
        <w:t xml:space="preserve">              &lt;/div&gt;</w:t>
        <w:br/>
        <w:t xml:space="preserve">            &lt;/template&gt;</w:t>
        <w:br/>
        <w:t xml:space="preserve">            &lt;div v-if="alertData.alerts &amp;&amp; alertData.alerts.length &gt; 0"&gt;</w:t>
        <w:br/>
        <w:t xml:space="preserve">              &lt;el-alert</w:t>
        <w:br/>
        <w:t xml:space="preserve">                v-for="(alert, idx) in alertData.alerts.slice(0, 5)"</w:t>
        <w:br/>
        <w:t xml:space="preserve">                :key="idx"</w:t>
        <w:br/>
        <w:t xml:space="preserve">                :title="alert.message"</w:t>
        <w:br/>
        <w:t xml:space="preserve">                :type="alert.level === 'danger' ? 'error' : alert.level === 'warning' ? 'warning' : 'info'"</w:t>
      </w:r>
    </w:p>
    <w:p>
      <w:r>
        <w:rPr>
          <w:rFonts w:ascii="宋体" w:hAnsi="宋体" w:eastAsia="宋体"/>
          <w:b w:val="0"/>
          <w:sz w:val="20"/>
        </w:rPr>
        <w:t>...（共454行，以上为前60行）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碳数据录入页面（CarbonEntry.vue）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class="carbon-entry"&gt;</w:t>
        <w:br/>
        <w:t xml:space="preserve">    &lt;!-- 页面标题区 --&gt;</w:t>
        <w:br/>
        <w:t xml:space="preserve">    &lt;div class="page-header"&gt;</w:t>
        <w:br/>
        <w:t xml:space="preserve">      &lt;div class="header-content"&gt;</w:t>
        <w:br/>
        <w:t xml:space="preserve">        &lt;div class="header-icon"&gt;</w:t>
        <w:br/>
        <w:t xml:space="preserve">          &lt;el-icon :size="32"&gt;&lt;DataAnalysis /&gt;&lt;/el-icon&gt;</w:t>
        <w:br/>
        <w:t xml:space="preserve">        &lt;/div&gt;</w:t>
        <w:br/>
        <w:t xml:space="preserve">        &lt;div&gt;</w:t>
        <w:br/>
        <w:t xml:space="preserve">          &lt;h2&gt;碳数据录入&lt;/h2&gt;</w:t>
        <w:br/>
        <w:t xml:space="preserve">          &lt;p class="header-desc"&gt;录入企业碳排放数据，系统自动计算排放量并提供智能校验&lt;/p&gt;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录入表单 --&gt;</w:t>
        <w:br/>
        <w:t xml:space="preserve">    &lt;el-card class="form-card" shadow="hover"&gt;</w:t>
        <w:br/>
        <w:t xml:space="preserve">      &lt;template #header&gt;</w:t>
        <w:br/>
        <w:t xml:space="preserve">        &lt;div class="form-header"&gt;</w:t>
        <w:br/>
        <w:t xml:space="preserve">          &lt;el-icon&gt;&lt;Edit /&gt;&lt;/el-icon&gt;</w:t>
        <w:br/>
        <w:t xml:space="preserve">          &lt;span&gt;数据录入表单&lt;/span&gt;</w:t>
        <w:br/>
        <w:t xml:space="preserve">        &lt;/div&gt;</w:t>
        <w:br/>
        <w:t xml:space="preserve">      &lt;/template&gt;</w:t>
        <w:br/>
        <w:br/>
        <w:t xml:space="preserve">      &lt;el-form :model="form" :rules="rules" ref="formRef" label-width="130px" size="large"&gt;</w:t>
        <w:br/>
        <w:t xml:space="preserve">        &lt;el-row :gutter="24"&gt;</w:t>
        <w:br/>
        <w:t xml:space="preserve">          &lt;el-col :span="12"&gt;</w:t>
        <w:br/>
        <w:t xml:space="preserve">            &lt;el-form-item label="选择企业" prop="company_id"&gt;</w:t>
        <w:br/>
        <w:t xml:space="preserve">              &lt;el-select v-model="form.company_id" placeholder="请选择企业" filterable style="width: 100%;"&gt;</w:t>
        <w:br/>
        <w:t xml:space="preserve">                &lt;el-option v-for="company in companies" :key="company.id" :label="company.name" :value="company.id" /&gt;</w:t>
        <w:br/>
        <w:t xml:space="preserve">              &lt;/el-select&gt;</w:t>
        <w:br/>
        <w:t xml:space="preserve">              &lt;el-button type="primary" link @click="goToCompany" class="add-btn"&gt;</w:t>
        <w:br/>
        <w:t xml:space="preserve">                &lt;el-icon&gt;&lt;CirclePlus /&gt;&lt;/el-icon&gt; 新建企业</w:t>
        <w:br/>
        <w:t xml:space="preserve">              &lt;/el-button&gt;</w:t>
        <w:br/>
        <w:t xml:space="preserve">            &lt;/el-form-item&gt;</w:t>
        <w:br/>
        <w:t xml:space="preserve">          &lt;/el-col&gt;</w:t>
        <w:br/>
        <w:t xml:space="preserve">          &lt;el-col :span="12"&gt;</w:t>
        <w:br/>
        <w:t xml:space="preserve">            &lt;el-form-item label="记录月份" prop="record_date"&gt;</w:t>
        <w:br/>
        <w:t xml:space="preserve">              &lt;el-date-picker v-model="form.record_date" type="month" placeholder="选择月份" format="YYYY-MM" value-format="YYYY-MM" style="width: 100%;" :shortcuts="monthShortcuts" /&gt;</w:t>
        <w:br/>
        <w:t xml:space="preserve">            &lt;/el-form-item&gt;</w:t>
        <w:br/>
        <w:t xml:space="preserve">          &lt;/el-col&gt;</w:t>
        <w:br/>
        <w:t xml:space="preserve">        &lt;/el-row&gt;</w:t>
        <w:br/>
        <w:br/>
        <w:t xml:space="preserve">        &lt;el-form-item label="碳排放范围" prop="scope"&gt;</w:t>
        <w:br/>
        <w:t xml:space="preserve">          &lt;el-radio-group v-model="form.scope" @change="onScopeChange" class="scope-radio-group"&gt;</w:t>
        <w:br/>
        <w:t xml:space="preserve">            &lt;el-radio-button label="scope1"&gt;</w:t>
        <w:br/>
        <w:t xml:space="preserve">              &lt;el-icon&gt;&lt;HotWater /&gt;&lt;/el-icon&gt; 范围1（直接排放）</w:t>
        <w:br/>
        <w:t xml:space="preserve">            &lt;/el-radio-button&gt;</w:t>
        <w:br/>
        <w:t xml:space="preserve">            &lt;el-radio-button label="scope2"&gt;</w:t>
        <w:br/>
        <w:t xml:space="preserve">              &lt;el-icon&gt;&lt;Lightning /&gt;&lt;/el-icon&gt; 范围2（能源间接）</w:t>
        <w:br/>
        <w:t xml:space="preserve">            &lt;/el-radio-button&gt;</w:t>
        <w:br/>
        <w:t xml:space="preserve">            &lt;el-radio-button label="scope3"&gt;</w:t>
        <w:br/>
        <w:t xml:space="preserve">              &lt;el-icon&gt;&lt;Connection /&gt;&lt;/el-icon&gt; 范围3（其他间接）</w:t>
        <w:br/>
        <w:t xml:space="preserve">            &lt;/el-radio-button&gt;</w:t>
        <w:br/>
        <w:t xml:space="preserve">          &lt;/el-radio-group&gt;</w:t>
        <w:br/>
        <w:t xml:space="preserve">        &lt;/el-form-item&gt;</w:t>
        <w:br/>
        <w:br/>
        <w:t xml:space="preserve">        &lt;el-row :gutter="24"&gt;</w:t>
        <w:br/>
        <w:t xml:space="preserve">          &lt;el-col :span="8"&gt;</w:t>
        <w:br/>
        <w:t xml:space="preserve">            &lt;el-form-item label="排放源类型" prop="emission_source"&gt;</w:t>
      </w:r>
    </w:p>
    <w:p>
      <w:r>
        <w:rPr>
          <w:rFonts w:ascii="宋体" w:hAnsi="宋体" w:eastAsia="宋体"/>
          <w:b w:val="0"/>
          <w:sz w:val="20"/>
        </w:rPr>
        <w:t>...（共578行，以上为前60行）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OCR上传页面（OCRUpload.vue）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class="ocr-upload"&gt;</w:t>
        <w:br/>
        <w:t xml:space="preserve">    &lt;h2&gt;OCR发票识别&lt;/h2&gt;</w:t>
        <w:br/>
        <w:t xml:space="preserve">    </w:t>
        <w:br/>
        <w:t xml:space="preserve">    &lt;!-- 上传区域 --&gt;</w:t>
        <w:br/>
        <w:t xml:space="preserve">    &lt;el-card class="upload-card"&gt;</w:t>
        <w:br/>
        <w:t xml:space="preserve">      &lt;div </w:t>
        <w:br/>
        <w:t xml:space="preserve">        class="upload-area"</w:t>
        <w:br/>
        <w:t xml:space="preserve">        :class="{ 'drag-over': isDragOver }"</w:t>
        <w:br/>
        <w:t xml:space="preserve">        @dragover.prevent="isDragOver = true"</w:t>
        <w:br/>
        <w:t xml:space="preserve">        @dragleave.prevent="isDragOver = false"</w:t>
        <w:br/>
        <w:t xml:space="preserve">        @drop.prevent="handleDrop"</w:t>
        <w:br/>
        <w:t xml:space="preserve">      &gt;</w:t>
        <w:br/>
        <w:t xml:space="preserve">        &lt;el-icon :size="48"&gt;&lt;UploadFilled /&gt;&lt;/el-icon&gt;</w:t>
        <w:br/>
        <w:t xml:space="preserve">        &lt;p&gt;拖拽图片到此处或点击上传&lt;/p&gt;</w:t>
        <w:br/>
        <w:t xml:space="preserve">        &lt;p class="tip"&gt;支持 PNG、JPG、BMP、WebP 格式&lt;/p&gt;</w:t>
        <w:br/>
        <w:t xml:space="preserve">        &lt;input </w:t>
        <w:br/>
        <w:t xml:space="preserve">          type="file" </w:t>
        <w:br/>
        <w:t xml:space="preserve">          ref="fileInput"</w:t>
        <w:br/>
        <w:t xml:space="preserve">          accept=".png,.jpg,.jpeg,.bmp,.webp"</w:t>
        <w:br/>
        <w:t xml:space="preserve">          @change="handleFileSelect"</w:t>
        <w:br/>
        <w:t xml:space="preserve">          style="display:none"</w:t>
        <w:br/>
        <w:t xml:space="preserve">        /&gt;</w:t>
        <w:br/>
        <w:t xml:space="preserve">        &lt;el-button type="primary" @click="$refs.fileInput.click()"&gt;</w:t>
        <w:br/>
        <w:t xml:space="preserve">          选择图片</w:t>
        <w:br/>
        <w:t xml:space="preserve">        &lt;/el-button&gt;</w:t>
        <w:br/>
        <w:t xml:space="preserve">      &lt;/div&gt;</w:t>
        <w:br/>
        <w:t xml:space="preserve">    &lt;/el-card&gt;</w:t>
        <w:br/>
        <w:t xml:space="preserve">    </w:t>
        <w:br/>
        <w:t xml:space="preserve">    &lt;!-- 识别结果 --&gt;</w:t>
        <w:br/>
        <w:t xml:space="preserve">    &lt;el-card v-if="result" class="result-card"&gt;</w:t>
        <w:br/>
        <w:t xml:space="preserve">      &lt;template #header&gt;</w:t>
        <w:br/>
        <w:t xml:space="preserve">        &lt;div class="result-header"&gt;</w:t>
        <w:br/>
        <w:t xml:space="preserve">          &lt;span&gt;识别结果&lt;/span&gt;</w:t>
        <w:br/>
        <w:t xml:space="preserve">          &lt;el-tag :type="result.success ? 'success' : 'danger'"&gt;</w:t>
        <w:br/>
        <w:t xml:space="preserve">            {{ result.message }}</w:t>
        <w:br/>
        <w:t xml:space="preserve">          &lt;/el-tag&gt;</w:t>
        <w:br/>
        <w:t xml:space="preserve">        &lt;/div&gt;</w:t>
        <w:br/>
        <w:t xml:space="preserve">      &lt;/template&gt;</w:t>
        <w:br/>
        <w:t xml:space="preserve">      </w:t>
        <w:br/>
        <w:t xml:space="preserve">      &lt;div v-if="result.extracted_data" class="extracted-data"&gt;</w:t>
        <w:br/>
        <w:t xml:space="preserve">        &lt;el-descriptions :column="2" border&gt;</w:t>
        <w:br/>
        <w:t xml:space="preserve">          &lt;el-descriptions-item label="发票代码"&gt;</w:t>
        <w:br/>
        <w:t xml:space="preserve">            {{ result.extracted_data.fields?.invoice_code || '-' }}</w:t>
        <w:br/>
        <w:t xml:space="preserve">          &lt;/el-descriptions-item&gt;</w:t>
        <w:br/>
        <w:t xml:space="preserve">          &lt;el-descriptions-item label="发票号码"&gt;</w:t>
        <w:br/>
        <w:t xml:space="preserve">            {{ result.extracted_data.fields?.invoice_no || '-' }}</w:t>
        <w:br/>
        <w:t xml:space="preserve">          &lt;/el-descriptions-item&gt;</w:t>
        <w:br/>
        <w:t xml:space="preserve">          &lt;el-descriptions-item label="金额"&gt;</w:t>
        <w:br/>
        <w:t xml:space="preserve">            {{ result.extracted_data.fields?.amount || '-' }}</w:t>
        <w:br/>
        <w:t xml:space="preserve">          &lt;/el-descriptions-item&gt;</w:t>
        <w:br/>
        <w:t xml:space="preserve">          &lt;el-descriptions-item label="税额"&gt;</w:t>
        <w:br/>
        <w:t xml:space="preserve">            {{ result.extracted_data.fields?.tax || '-' }}</w:t>
        <w:br/>
        <w:t xml:space="preserve">          &lt;/el-descriptions-item&gt;</w:t>
        <w:br/>
        <w:t xml:space="preserve">          &lt;el-descriptions-item label="价税合计"&gt;</w:t>
        <w:br/>
        <w:t xml:space="preserve">            {{ result.extracted_data.fields?.total || '-' }}</w:t>
        <w:br/>
        <w:t xml:space="preserve">          &lt;/el-descriptions-item&gt;</w:t>
        <w:br/>
        <w:t xml:space="preserve">          &lt;el-descriptions-item label="开票日期"&gt;</w:t>
        <w:br/>
        <w:t xml:space="preserve">            {{ result.extracted_data.fields?.date || '-' }}</w:t>
        <w:br/>
        <w:t xml:space="preserve">          &lt;/el-descriptions-item&gt;</w:t>
      </w:r>
    </w:p>
    <w:p>
      <w:r>
        <w:rPr>
          <w:rFonts w:ascii="宋体" w:hAnsi="宋体" w:eastAsia="宋体"/>
          <w:b w:val="0"/>
          <w:sz w:val="20"/>
        </w:rPr>
        <w:t>...（共258行，以上为前60行）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碳排报告页面（CarbonReport.vue）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class="carbon-report"&gt;</w:t>
        <w:br/>
        <w:t xml:space="preserve">    &lt;!-- 页面标题区 --&gt;</w:t>
        <w:br/>
        <w:t xml:space="preserve">    &lt;div class="page-header"&gt;</w:t>
        <w:br/>
        <w:t xml:space="preserve">      &lt;div class="header-content"&gt;</w:t>
        <w:br/>
        <w:t xml:space="preserve">        &lt;div class="header-icon"&gt;</w:t>
        <w:br/>
        <w:t xml:space="preserve">          &lt;el-icon :size="32"&gt;&lt;DocumentCopy /&gt;&lt;/el-icon&gt;</w:t>
        <w:br/>
        <w:t xml:space="preserve">        &lt;/div&gt;</w:t>
        <w:br/>
        <w:t xml:space="preserve">        &lt;div&gt;</w:t>
        <w:br/>
        <w:t xml:space="preserve">          &lt;h2&gt;碳排放报告&lt;/h2&gt;</w:t>
        <w:br/>
        <w:t xml:space="preserve">          &lt;p class="header-desc"&gt;生成企业碳排放报告，支持多格式导出与可视化分析&lt;/p&gt;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筛选条件卡片 --&gt;</w:t>
        <w:br/>
        <w:t xml:space="preserve">    &lt;el-card class="filter-card" shadow="hover"&gt;</w:t>
        <w:br/>
        <w:t xml:space="preserve">      &lt;template #header&gt;</w:t>
        <w:br/>
        <w:t xml:space="preserve">        &lt;div class="card-header"&gt;</w:t>
        <w:br/>
        <w:t xml:space="preserve">          &lt;div class="header-left"&gt;</w:t>
        <w:br/>
        <w:t xml:space="preserve">            &lt;el-icon&gt;&lt;Filter /&gt;&lt;/el-icon&gt;</w:t>
        <w:br/>
        <w:t xml:space="preserve">            &lt;span&gt;报告筛选&lt;/span&gt;</w:t>
        <w:br/>
        <w:t xml:space="preserve">          &lt;/div&gt;</w:t>
        <w:br/>
        <w:t xml:space="preserve">        &lt;/div&gt;</w:t>
        <w:br/>
        <w:t xml:space="preserve">      &lt;/template&gt;</w:t>
        <w:br/>
        <w:t xml:space="preserve">      &lt;el-form :inline="true" size="large"&gt;</w:t>
        <w:br/>
        <w:t xml:space="preserve">        &lt;el-form-item label="选择企业" class="form-item-icon"&gt;</w:t>
        <w:br/>
        <w:t xml:space="preserve">          &lt;el-icon style="margin-right:6px;color:#409eff;"&gt;&lt;OfficeBuilding /&gt;&lt;/el-icon&gt;</w:t>
        <w:br/>
        <w:t xml:space="preserve">          &lt;el-select v-model="selectedCompany" placeholder="请选择企业" filterable @change="loadReport" style="width: 200px;"&gt;</w:t>
        <w:br/>
        <w:t xml:space="preserve">            &lt;el-option v-for="company in companies" :key="company.id" :label="company.name" :value="company.id" /&gt;</w:t>
        <w:br/>
        <w:t xml:space="preserve">          &lt;/el-select&gt;</w:t>
        <w:br/>
        <w:t xml:space="preserve">        &lt;/el-form-item&gt;</w:t>
        <w:br/>
        <w:t xml:space="preserve">        &lt;el-form-item label="报告类型" class="form-item-icon"&gt;</w:t>
        <w:br/>
        <w:t xml:space="preserve">          &lt;el-icon style="margin-right:6px;color:#67c23a;"&gt;&lt;Calendar /&gt;&lt;/el-icon&gt;</w:t>
        <w:br/>
        <w:t xml:space="preserve">          &lt;el-radio-group v-model="reportType" @change="loadReport"&gt;</w:t>
        <w:br/>
        <w:t xml:space="preserve">            &lt;el-radio-button label="monthly"&gt;月度&lt;/el-radio-button&gt;</w:t>
        <w:br/>
        <w:t xml:space="preserve">            &lt;el-radio-button label="quarterly"&gt;季度&lt;/el-radio-button&gt;</w:t>
        <w:br/>
        <w:t xml:space="preserve">            &lt;el-radio-button label="annual"&gt;年度&lt;/el-radio-button&gt;</w:t>
        <w:br/>
        <w:t xml:space="preserve">          &lt;/el-radio-group&gt;</w:t>
        <w:br/>
        <w:t xml:space="preserve">        &lt;/el-form-item&gt;</w:t>
        <w:br/>
        <w:t xml:space="preserve">        &lt;el-form-item&gt;</w:t>
        <w:br/>
        <w:t xml:space="preserve">          &lt;el-button type="primary" @click="loadReport" :loading="loading" size="large" round style="min-width: 120px;"&gt;</w:t>
        <w:br/>
        <w:t xml:space="preserve">            &lt;el-icon&gt;&lt;DataAnalysis /&gt;&lt;/el-icon&gt; 生成报告</w:t>
        <w:br/>
        <w:t xml:space="preserve">          &lt;/el-button&gt;</w:t>
        <w:br/>
        <w:t xml:space="preserve">          &lt;el-dropdown @command="handleExport" style="margin-left: 10px;" trigger="click"&gt;</w:t>
        <w:br/>
        <w:t xml:space="preserve">            &lt;el-button size="large" round&gt;</w:t>
        <w:br/>
        <w:t xml:space="preserve">              &lt;el-icon&gt;&lt;Download /&gt;&lt;/el-icon&gt; 导出&lt;i class="el-icon--right"&gt;&lt;ArrowDown /&gt;&lt;/i&gt;</w:t>
        <w:br/>
        <w:t xml:space="preserve">            &lt;/el-button&gt;</w:t>
        <w:br/>
        <w:t xml:space="preserve">            &lt;template #dropdown&gt;</w:t>
        <w:br/>
        <w:t xml:space="preserve">              &lt;el-dropdown-menu&gt;</w:t>
        <w:br/>
        <w:t xml:space="preserve">                &lt;el-dropdown-item command="pdf"&gt;&lt;el-icon&gt;&lt;PictureFilled /&gt;&lt;/el-icon&gt; PDF 报告&lt;/el-dropdown-item&gt;</w:t>
        <w:br/>
        <w:t xml:space="preserve">                &lt;el-dropdown-item command="excel"&gt;&lt;el-icon&gt;&lt;Grid /&gt;&lt;/el-icon&gt; Excel 报告&lt;/el-dropdown-item&gt;</w:t>
        <w:br/>
        <w:t xml:space="preserve">                &lt;el-dropdown-item command="csv"&gt;&lt;el-icon&gt;&lt;Document /&gt;&lt;/el-icon&gt; CSV 数据&lt;/el-dropdown-item&gt;</w:t>
        <w:br/>
        <w:t xml:space="preserve">                &lt;el-dropdown-item command="json"&gt;&lt;el-icon&gt;&lt;Files /&gt;&lt;/el-icon&gt; JSON 数据&lt;/el-dropdown-item&gt;</w:t>
        <w:br/>
        <w:t xml:space="preserve">              &lt;/el-dropdown-menu&gt;</w:t>
        <w:br/>
        <w:t xml:space="preserve">            &lt;/template&gt;</w:t>
        <w:br/>
        <w:t xml:space="preserve">          &lt;/el-dropdown&gt;</w:t>
        <w:br/>
        <w:t xml:space="preserve">        &lt;/el-form-item&gt;</w:t>
        <w:br/>
        <w:t xml:space="preserve">      &lt;/el-form&gt;</w:t>
        <w:br/>
        <w:t xml:space="preserve">    &lt;/el-card&gt;</w:t>
      </w:r>
    </w:p>
    <w:p>
      <w:r>
        <w:rPr>
          <w:rFonts w:ascii="宋体" w:hAnsi="宋体" w:eastAsia="宋体"/>
          <w:b w:val="0"/>
          <w:sz w:val="20"/>
        </w:rPr>
        <w:t>...（共603行，以上为前60行）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企业管理页面（CompanyManage.vue）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class="company-manage"&gt;</w:t>
        <w:br/>
        <w:t xml:space="preserve">    &lt;h2&gt;企业管理&lt;/h2&gt;</w:t>
        <w:br/>
        <w:t xml:space="preserve">    </w:t>
        <w:br/>
        <w:t xml:space="preserve">    &lt;el-card&gt;</w:t>
        <w:br/>
        <w:t xml:space="preserve">      &lt;template #header&gt;</w:t>
        <w:br/>
        <w:t xml:space="preserve">        &lt;div class="card-header"&gt;</w:t>
        <w:br/>
        <w:t xml:space="preserve">          &lt;span&gt;企业列表&lt;/span&gt;</w:t>
        <w:br/>
        <w:t xml:space="preserve">          &lt;el-button type="primary" @click="showDialog()"&gt;+ 添加企业&lt;/el-button&gt;</w:t>
        <w:br/>
        <w:t xml:space="preserve">        &lt;/div&gt;</w:t>
        <w:br/>
        <w:t xml:space="preserve">      &lt;/template&gt;</w:t>
        <w:br/>
        <w:t xml:space="preserve">      </w:t>
        <w:br/>
        <w:t xml:space="preserve">      &lt;el-table :data="companies" stripe v-loading="loading"&gt;</w:t>
        <w:br/>
        <w:t xml:space="preserve">        &lt;el-table-column prop="id" label="ID" width="60" /&gt;</w:t>
        <w:br/>
        <w:t xml:space="preserve">        &lt;el-table-column prop="name" label="企业名称" /&gt;</w:t>
        <w:br/>
        <w:t xml:space="preserve">        &lt;el-table-column prop="registration_no" label="统一社会信用代码" width="180" /&gt;</w:t>
        <w:br/>
        <w:t xml:space="preserve">        &lt;el-table-column prop="industry" label="所属行业" width="120"&gt;</w:t>
        <w:br/>
        <w:t xml:space="preserve">          &lt;template #default="{ row }"&gt;</w:t>
        <w:br/>
        <w:t xml:space="preserve">            &lt;el-tag&gt;{{ row.industry || '-' }}&lt;/el-tag&gt;</w:t>
        <w:br/>
        <w:t xml:space="preserve">          &lt;/template&gt;</w:t>
        <w:br/>
        <w:t xml:space="preserve">        &lt;/el-table-column&gt;</w:t>
        <w:br/>
        <w:t xml:space="preserve">        &lt;el-table-column prop="address" label="地址" width="180" /&gt;</w:t>
        <w:br/>
        <w:t xml:space="preserve">        &lt;el-table-column prop="created_at" label="创建时间" width="160"&gt;</w:t>
        <w:br/>
        <w:t xml:space="preserve">          &lt;template #default="{ row }"&gt;</w:t>
        <w:br/>
        <w:t xml:space="preserve">            {{ formatDate(row.created_at) }}</w:t>
        <w:br/>
        <w:t xml:space="preserve">          &lt;/template&gt;</w:t>
        <w:br/>
        <w:t xml:space="preserve">        &lt;/el-table-column&gt;</w:t>
        <w:br/>
        <w:t xml:space="preserve">        &lt;el-table-column label="操作" width="150"&gt;</w:t>
        <w:br/>
        <w:t xml:space="preserve">          &lt;template #default="{ row }"&gt;</w:t>
        <w:br/>
        <w:t xml:space="preserve">            &lt;el-button type="text" size="small" @click="showDialog(row)"&gt;编辑&lt;/el-button&gt;</w:t>
        <w:br/>
        <w:t xml:space="preserve">            &lt;el-button type="text" size="small" @click="deleteCompany(row.id)"&gt;删除&lt;/el-button&gt;</w:t>
        <w:br/>
        <w:t xml:space="preserve">          &lt;/template&gt;</w:t>
        <w:br/>
        <w:t xml:space="preserve">        &lt;/el-table-column&gt;</w:t>
        <w:br/>
        <w:t xml:space="preserve">      &lt;/el-table&gt;</w:t>
        <w:br/>
        <w:t xml:space="preserve">      </w:t>
        <w:br/>
        <w:t xml:space="preserve">      &lt;el-pagination</w:t>
        <w:br/>
        <w:t xml:space="preserve">        v-if="total &gt; pageSize"</w:t>
        <w:br/>
        <w:t xml:space="preserve">        layout="prev, pager, next"</w:t>
        <w:br/>
        <w:t xml:space="preserve">        :total="total"</w:t>
        <w:br/>
        <w:t xml:space="preserve">        :page-size="pageSize"</w:t>
        <w:br/>
        <w:t xml:space="preserve">        @current-change="loadCompanies"</w:t>
        <w:br/>
        <w:t xml:space="preserve">        style="margin-top: 20px; text-align: center;"</w:t>
        <w:br/>
        <w:t xml:space="preserve">      /&gt;</w:t>
        <w:br/>
        <w:t xml:space="preserve">    &lt;/el-card&gt;</w:t>
        <w:br/>
        <w:t xml:space="preserve">    </w:t>
        <w:br/>
        <w:t xml:space="preserve">    &lt;!-- 添加/编辑对话框 --&gt;</w:t>
        <w:br/>
        <w:t xml:space="preserve">    &lt;el-dialog v-model="dialogVisible" :title="isEdit ? '编辑企业' : '添加企业'" width="500px"&gt;</w:t>
        <w:br/>
        <w:t xml:space="preserve">      &lt;el-form :model="form" :rules="rules" ref="formRef" label-width="120px"&gt;</w:t>
        <w:br/>
        <w:t xml:space="preserve">        &lt;el-form-item label="企业名称" prop="name"&gt;</w:t>
        <w:br/>
        <w:t xml:space="preserve">          &lt;el-input v-model="form.name" placeholder="请输入企业名称" /&gt;</w:t>
        <w:br/>
        <w:t xml:space="preserve">        &lt;/el-form-item&gt;</w:t>
        <w:br/>
        <w:t xml:space="preserve">        &lt;el-form-item label="信用代码" prop="registration_no"&gt;</w:t>
        <w:br/>
        <w:t xml:space="preserve">          &lt;el-input v-model="form.registration_no" placeholder="统一社会信用代码" /&gt;</w:t>
        <w:br/>
        <w:t xml:space="preserve">        &lt;/el-form-item&gt;</w:t>
        <w:br/>
        <w:t xml:space="preserve">        &lt;el-form-item label="所属行业" prop="industry"&gt;</w:t>
        <w:br/>
        <w:t xml:space="preserve">          &lt;el-select v-model="form.industry" placeholder="请选择行业" filterable&gt;</w:t>
        <w:br/>
        <w:t xml:space="preserve">            &lt;el-option v-for="ind in industries" :key="ind" :value="ind" :label="ind" /&gt;</w:t>
        <w:br/>
        <w:t xml:space="preserve">          &lt;/el-select&gt;</w:t>
        <w:br/>
        <w:t xml:space="preserve">        &lt;/el-form-item&gt;</w:t>
        <w:br/>
        <w:t xml:space="preserve">        &lt;el-form-item label="企业地址" prop="address"&gt;</w:t>
      </w:r>
    </w:p>
    <w:p>
      <w:r>
        <w:rPr>
          <w:rFonts w:ascii="宋体" w:hAnsi="宋体" w:eastAsia="宋体"/>
          <w:b w:val="0"/>
          <w:sz w:val="20"/>
        </w:rPr>
        <w:t>...（共191行，以上为前60行）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企业对比页面（CompanyCompare.vue）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class="company-compare"&gt;</w:t>
        <w:br/>
        <w:t xml:space="preserve">    &lt;h2&gt;多企业碳排放对比&lt;/h2&gt;</w:t>
        <w:br/>
        <w:br/>
        <w:t xml:space="preserve">    &lt;!-- 企业选择 --&gt;</w:t>
        <w:br/>
        <w:t xml:space="preserve">    &lt;el-card class="select-card"&gt;</w:t>
        <w:br/>
        <w:t xml:space="preserve">      &lt;el-form :inline="true"&gt;</w:t>
        <w:br/>
        <w:t xml:space="preserve">        &lt;el-form-item label="选择企业"&gt;</w:t>
        <w:br/>
        <w:t xml:space="preserve">          &lt;el-select v-model="selectedIds" multiple collapse-tags collapse-tags-tooltip</w:t>
        <w:br/>
        <w:t xml:space="preserve">            placeholder="请选择要对比的企业" filterable style="width: 400px;" @change="loadCompare"&gt;</w:t>
        <w:br/>
        <w:t xml:space="preserve">            &lt;el-option v-for="c in companies" :key="c.id" :label="c.name" :value="c.id"&gt;</w:t>
        <w:br/>
        <w:t xml:space="preserve">              &lt;span&gt;{{ c.name }}&lt;/span&gt;</w:t>
        <w:br/>
        <w:t xml:space="preserve">              &lt;span style="color: #999; margin-left: 8px; font-size: 12px;"&gt;{{ c.industry }}&lt;/span&gt;</w:t>
        <w:br/>
        <w:t xml:space="preserve">            &lt;/el-option&gt;</w:t>
        <w:br/>
        <w:t xml:space="preserve">          &lt;/el-select&gt;</w:t>
        <w:br/>
        <w:t xml:space="preserve">        &lt;/el-form-item&gt;</w:t>
        <w:br/>
        <w:t xml:space="preserve">        &lt;el-form-item&gt;</w:t>
        <w:br/>
        <w:t xml:space="preserve">          &lt;el-button type="primary" @click="loadCompare" :loading="loading" :disabled="selectedIds.length &lt; 2"&gt;</w:t>
        <w:br/>
        <w:t xml:space="preserve">            对比分析</w:t>
        <w:br/>
        <w:t xml:space="preserve">          &lt;/el-button&gt;</w:t>
        <w:br/>
        <w:t xml:space="preserve">          &lt;el-button @click="selectAll"&gt;全选&lt;/el-button&gt;</w:t>
        <w:br/>
        <w:t xml:space="preserve">          &lt;el-button @click="clearAll"&gt;清空&lt;/el-button&gt;</w:t>
        <w:br/>
        <w:t xml:space="preserve">        &lt;/el-form-item&gt;</w:t>
        <w:br/>
        <w:t xml:space="preserve">      &lt;/el-form&gt;</w:t>
        <w:br/>
        <w:t xml:space="preserve">      &lt;div v-if="selectedIds.length &gt; 0" class="selected-info"&gt;</w:t>
        <w:br/>
        <w:t xml:space="preserve">        已选择 &lt;strong&gt;{{ selectedIds.length }}&lt;/strong&gt; 家企业</w:t>
        <w:br/>
        <w:t xml:space="preserve">      &lt;/div&gt;</w:t>
        <w:br/>
        <w:t xml:space="preserve">    &lt;/el-card&gt;</w:t>
        <w:br/>
        <w:br/>
        <w:t xml:space="preserve">    &lt;!-- 对比结果 --&gt;</w:t>
        <w:br/>
        <w:t xml:space="preserve">    &lt;template v-if="compareData"&gt;</w:t>
        <w:br/>
        <w:t xml:space="preserve">      &lt;!-- 排名卡片 --&gt;</w:t>
        <w:br/>
        <w:t xml:space="preserve">      &lt;el-row :gutter="16" class="rank-row"&gt;</w:t>
        <w:br/>
        <w:t xml:space="preserve">        &lt;el-col :span="6" v-for="(c, i) in topCompanies" :key="c.company_id"&gt;</w:t>
        <w:br/>
        <w:t xml:space="preserve">          &lt;div class="rank-card" :class="'rank-' + (i + 1)"&gt;</w:t>
        <w:br/>
        <w:t xml:space="preserve">            &lt;div class="rank-badge"&gt;{{ i + 1 }}&lt;/div&gt;</w:t>
        <w:br/>
        <w:t xml:space="preserve">            &lt;div class="rank-name"&gt;{{ c.name }}&lt;/div&gt;</w:t>
        <w:br/>
        <w:t xml:space="preserve">            &lt;div class="rank-value"&gt;{{ c.total_emission.toLocaleString() }}&lt;/div&gt;</w:t>
        <w:br/>
        <w:t xml:space="preserve">            &lt;div class="rank-unit"&gt;kgCO₂&lt;/div&gt;</w:t>
        <w:br/>
        <w:t xml:space="preserve">            &lt;div class="rank-industry"&gt;{{ c.industry }}&lt;/div&gt;</w:t>
        <w:br/>
        <w:t xml:space="preserve">          &lt;/div&gt;</w:t>
        <w:br/>
        <w:t xml:space="preserve">        &lt;/el-col&gt;</w:t>
        <w:br/>
        <w:t xml:space="preserve">      &lt;/el-row&gt;</w:t>
        <w:br/>
        <w:br/>
        <w:t xml:space="preserve">      &lt;!-- 图表区域 --&gt;</w:t>
        <w:br/>
        <w:t xml:space="preserve">      &lt;el-row :gutter="20" style="margin-top: 20px;"&gt;</w:t>
        <w:br/>
        <w:t xml:space="preserve">        &lt;!-- 总排放对比柱状图 --&gt;</w:t>
        <w:br/>
        <w:t xml:space="preserve">        &lt;el-col :span="12"&gt;</w:t>
        <w:br/>
        <w:t xml:space="preserve">          &lt;el-card&gt;</w:t>
        <w:br/>
        <w:t xml:space="preserve">            &lt;template #header&gt;&lt;span&gt;总排放量对比&lt;/span&gt;&lt;/template&gt;</w:t>
        <w:br/>
        <w:t xml:space="preserve">            &lt;div ref="barChart" style="height: 350px;"&gt;&lt;/div&gt;</w:t>
        <w:br/>
        <w:t xml:space="preserve">          &lt;/el-card&gt;</w:t>
        <w:br/>
        <w:t xml:space="preserve">        &lt;/el-col&gt;</w:t>
        <w:br/>
        <w:t xml:space="preserve">        &lt;!-- 范围堆叠柱状图 --&gt;</w:t>
        <w:br/>
        <w:t xml:space="preserve">        &lt;el-col :span="12"&gt;</w:t>
        <w:br/>
        <w:t xml:space="preserve">          &lt;el-card&gt;</w:t>
        <w:br/>
        <w:t xml:space="preserve">            &lt;template #header&gt;&lt;span&gt;排放范围分布&lt;/span&gt;&lt;/template&gt;</w:t>
        <w:br/>
        <w:t xml:space="preserve">            &lt;div ref="stackChart" style="height: 350px;"&gt;&lt;/div&gt;</w:t>
        <w:br/>
        <w:t xml:space="preserve">          &lt;/el-card&gt;</w:t>
        <w:br/>
        <w:t xml:space="preserve">        &lt;/el-col&gt;</w:t>
      </w:r>
    </w:p>
    <w:p>
      <w:r>
        <w:rPr>
          <w:rFonts w:ascii="宋体" w:hAnsi="宋体" w:eastAsia="宋体"/>
          <w:b w:val="0"/>
          <w:sz w:val="20"/>
        </w:rPr>
        <w:t>...（共304行，以上为前60行）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碳价预警页面（PriceAlert.vue）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class="price-alert"&gt;</w:t>
        <w:br/>
        <w:t xml:space="preserve">    &lt;h2&gt;碳价实时预警&lt;/h2&gt;</w:t>
        <w:br/>
        <w:br/>
        <w:t xml:space="preserve">    &lt;!-- 实时碳价卡片 --&gt;</w:t>
        <w:br/>
        <w:t xml:space="preserve">    &lt;el-row :gutter="20"&gt;</w:t>
        <w:br/>
        <w:t xml:space="preserve">      &lt;el-col :span="8"&gt;</w:t>
        <w:br/>
        <w:t xml:space="preserve">        &lt;el-card class="price-card"&gt;</w:t>
        <w:br/>
        <w:t xml:space="preserve">          &lt;div class="price-header"&gt;</w:t>
        <w:br/>
        <w:t xml:space="preserve">            &lt;span class="market-name"&gt;全国碳市场 (CET)&lt;/span&gt;</w:t>
        <w:br/>
        <w:t xml:space="preserve">            &lt;el-tag :type="priceData.is_real ? 'success' : 'info'" size="small"&gt;</w:t>
        <w:br/>
        <w:t xml:space="preserve">              {{ priceData.is_real ? '实时' : '参考' }}</w:t>
        <w:br/>
        <w:t xml:space="preserve">            &lt;/el-tag&gt;</w:t>
        <w:br/>
        <w:t xml:space="preserve">          &lt;/div&gt;</w:t>
        <w:br/>
        <w:t xml:space="preserve">          &lt;div class="price-value"&gt;</w:t>
        <w:br/>
        <w:t xml:space="preserve">            &lt;span class="price-number"&gt;{{ priceData.price?.toFixed(2) || '--' }}&lt;/span&gt;</w:t>
        <w:br/>
        <w:t xml:space="preserve">            &lt;span class="price-unit"&gt;元/吨&lt;/span&gt;</w:t>
        <w:br/>
        <w:t xml:space="preserve">          &lt;/div&gt;</w:t>
        <w:br/>
        <w:t xml:space="preserve">          &lt;div class="price-change" :class="priceClass"&gt;</w:t>
        <w:br/>
        <w:t xml:space="preserve">            &lt;el-icon&gt;&lt;component :is="priceIcon" /&gt;&lt;/el-icon&gt;</w:t>
        <w:br/>
        <w:t xml:space="preserve">            &lt;span&gt;{{ priceData.change &gt; 0 ? '+' : '' }}{{ priceData.change?.toFixed(2) }} ({{ priceData.change_percent &gt; 0 ? '+' : '' }}{{ priceData.change_percent?.toFixed(2) }}%)&lt;/span&gt;</w:t>
        <w:br/>
        <w:t xml:space="preserve">          &lt;/div&gt;</w:t>
        <w:br/>
        <w:t xml:space="preserve">          &lt;div class="price-meta"&gt;</w:t>
        <w:br/>
        <w:t xml:space="preserve">            &lt;span&gt;成交量: {{ (priceData.volume || 0).toLocaleString() }} 吨&lt;/span&gt;</w:t>
        <w:br/>
        <w:t xml:space="preserve">            &lt;span style="margin-left: 16px;"&gt;{{ priceData.source }}&lt;/span&gt;</w:t>
        <w:br/>
        <w:t xml:space="preserve">          &lt;/div&gt;</w:t>
        <w:br/>
        <w:t xml:space="preserve">          &lt;el-button type="primary" size="small" @click="refreshPrice" :loading="loading" style="margin-top: 12px;"&gt;</w:t>
        <w:br/>
        <w:t xml:space="preserve">            刷新价格</w:t>
        <w:br/>
        <w:t xml:space="preserve">          &lt;/el-button&gt;</w:t>
        <w:br/>
        <w:t xml:space="preserve">        &lt;/el-card&gt;</w:t>
        <w:br/>
        <w:t xml:space="preserve">      &lt;/el-col&gt;</w:t>
        <w:br/>
        <w:br/>
        <w:t xml:space="preserve">      &lt;el-col :span="8"&gt;</w:t>
        <w:br/>
        <w:t xml:space="preserve">        &lt;el-card class="trend-card"&gt;</w:t>
        <w:br/>
        <w:t xml:space="preserve">          &lt;template #header&gt;&lt;span&gt;趋势分析&lt;/span&gt;&lt;/template&gt;</w:t>
        <w:br/>
        <w:t xml:space="preserve">          &lt;div v-if="trendData.trend" class="trend-content"&gt;</w:t>
        <w:br/>
        <w:t xml:space="preserve">            &lt;div class="trend-direction"&gt;</w:t>
        <w:br/>
        <w:t xml:space="preserve">              &lt;el-icon :class="'trend-' + trendData.trend" :size="32"&gt;</w:t>
        <w:br/>
        <w:t xml:space="preserve">                &lt;component :is="trendIcon" /&gt;</w:t>
        <w:br/>
        <w:t xml:space="preserve">              &lt;/el-icon&gt;</w:t>
        <w:br/>
        <w:t xml:space="preserve">              &lt;span class="trend-text"&gt;{{ trendData.description }}&lt;/span&gt;</w:t>
        <w:br/>
        <w:t xml:space="preserve">            &lt;/div&gt;</w:t>
        <w:br/>
        <w:t xml:space="preserve">            &lt;div class="trend-stats"&gt;</w:t>
        <w:br/>
        <w:t xml:space="preserve">              &lt;div&gt;7日均价: &lt;strong&gt;{{ trendData.ma7?.toFixed(2) }}&lt;/strong&gt; 元/吨&lt;/div&gt;</w:t>
        <w:br/>
        <w:t xml:space="preserve">              &lt;div&gt;上涨天数: {{ trendData.up_days }} / 下跌天数: {{ trendData.down_days }}&lt;/div&gt;</w:t>
        <w:br/>
        <w:t xml:space="preserve">              &lt;div v-if="trendData.prediction"&gt;</w:t>
        <w:br/>
        <w:t xml:space="preserve">                预测价格: &lt;strong :class="trendData.prediction &gt; trendData.ma7 ? 'text-danger' : 'text-success'"&gt;{{ trendData.prediction?.toFixed(2) }}&lt;/strong&gt; 元/吨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  &lt;el-empty v-else description="暂无趋势数据" :image-size="60" /&gt;</w:t>
        <w:br/>
        <w:t xml:space="preserve">        &lt;/el-card&gt;</w:t>
        <w:br/>
        <w:t xml:space="preserve">      &lt;/el-col&gt;</w:t>
        <w:br/>
        <w:br/>
        <w:t xml:space="preserve">      &lt;el-col :span="8"&gt;</w:t>
        <w:br/>
        <w:t xml:space="preserve">        &lt;el-card class="alert-summary-card"&gt;</w:t>
        <w:br/>
        <w:t xml:space="preserve">          &lt;template #header&gt;&lt;span&gt;预警汇总&lt;/span&gt;&lt;/template&gt;</w:t>
        <w:br/>
        <w:t xml:space="preserve">          &lt;div class="alert-stats"&gt;</w:t>
        <w:br/>
        <w:t xml:space="preserve">            &lt;div class="stat-item critical"&gt;</w:t>
        <w:br/>
        <w:t xml:space="preserve">              &lt;div class="stat-value"&gt;{{ alertSummary.critical_count || 0 }}&lt;/div&gt;</w:t>
      </w:r>
    </w:p>
    <w:p>
      <w:r>
        <w:rPr>
          <w:rFonts w:ascii="宋体" w:hAnsi="宋体" w:eastAsia="宋体"/>
          <w:b w:val="0"/>
          <w:sz w:val="20"/>
        </w:rPr>
        <w:t>...（共331行，以上为前60行）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降碳优化页面（Optimization.vue）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class="optimization"&gt;</w:t>
        <w:br/>
        <w:t xml:space="preserve">    &lt;!-- 页面标题区 --&gt;</w:t>
        <w:br/>
        <w:t xml:space="preserve">    &lt;div class="page-header"&gt;</w:t>
        <w:br/>
        <w:t xml:space="preserve">      &lt;div class="header-content"&gt;</w:t>
        <w:br/>
        <w:t xml:space="preserve">        &lt;div class="header-icon"&gt;</w:t>
        <w:br/>
        <w:t xml:space="preserve">          &lt;el-icon :size="32"&gt;&lt;DataAnalysis /&gt;&lt;/el-icon&gt;</w:t>
        <w:br/>
        <w:t xml:space="preserve">        &lt;/div&gt;</w:t>
        <w:br/>
        <w:t xml:space="preserve">        &lt;div&gt;</w:t>
        <w:br/>
        <w:t xml:space="preserve">          &lt;h2&gt;降碳优化&lt;/h2&gt;</w:t>
        <w:br/>
        <w:t xml:space="preserve">          &lt;p class="header-desc"&gt;智能匹配行业降碳措施，生成最优投资回报方案&lt;/p&gt;</w:t>
        <w:br/>
        <w:t xml:space="preserve">        &lt;/div&gt;</w:t>
        <w:br/>
        <w:t xml:space="preserve">      &lt;/div&gt;</w:t>
        <w:br/>
        <w:t xml:space="preserve">    &lt;/div&gt;</w:t>
        <w:br/>
        <w:br/>
        <w:t xml:space="preserve">    &lt;!-- 参数设置卡片 --&gt;</w:t>
        <w:br/>
        <w:t xml:space="preserve">    &lt;el-card class="param-card" shadow="hover" style="margin-bottom: 24px;"&gt;</w:t>
        <w:br/>
        <w:t xml:space="preserve">      &lt;template #header&gt;</w:t>
        <w:br/>
        <w:t xml:space="preserve">        &lt;div class="card-header"&gt;</w:t>
        <w:br/>
        <w:t xml:space="preserve">          &lt;div class="header-left"&gt;</w:t>
        <w:br/>
        <w:t xml:space="preserve">            &lt;el-icon&gt;&lt;Setting /&gt;&lt;/el-icon&gt;</w:t>
        <w:br/>
        <w:t xml:space="preserve">            &lt;span&gt;优化参数设置&lt;/span&gt;</w:t>
        <w:br/>
        <w:t xml:space="preserve">          &lt;/div&gt;</w:t>
        <w:br/>
        <w:t xml:space="preserve">        &lt;/div&gt;</w:t>
        <w:br/>
        <w:t xml:space="preserve">      &lt;/template&gt;</w:t>
        <w:br/>
        <w:t xml:space="preserve">      &lt;el-form :inline="true" size="large"&gt;</w:t>
        <w:br/>
        <w:t xml:space="preserve">        &lt;el-form-item label="行业类型" class="form-item-icon"&gt;</w:t>
        <w:br/>
        <w:t xml:space="preserve">          &lt;el-icon style="margin-right:6px;color:#409eff;"&gt;&lt;OfficeBuilding /&gt;&lt;/el-icon&gt;</w:t>
        <w:br/>
        <w:t xml:space="preserve">          &lt;el-select v-model="selectedIndustry" @change="loadMeasures" style="width: 160px;"&gt;</w:t>
        <w:br/>
        <w:t xml:space="preserve">            &lt;el-option label="制造业" value="制造业" /&gt;</w:t>
        <w:br/>
        <w:t xml:space="preserve">            &lt;el-option label="纺织业" value="纺织业" /&gt;</w:t>
        <w:br/>
        <w:t xml:space="preserve">            &lt;el-option label="零售业" value="零售业" /&gt;</w:t>
        <w:br/>
        <w:t xml:space="preserve">            &lt;el-option label="科技" value="科技" /&gt;</w:t>
        <w:br/>
        <w:t xml:space="preserve">          &lt;/el-select&gt;</w:t>
        <w:br/>
        <w:t xml:space="preserve">        &lt;/el-form-item&gt;</w:t>
        <w:br/>
        <w:t xml:space="preserve">        &lt;el-form-item label="预算(万元)" class="form-item-icon"&gt;</w:t>
        <w:br/>
        <w:t xml:space="preserve">          &lt;el-icon style="margin-right:6px;color:#67c23a;"&gt;&lt;Money /&gt;&lt;/el-icon&gt;</w:t>
        <w:br/>
        <w:t xml:space="preserve">          &lt;el-input-number v-model="budget" :min="1" :max="500" :step="10" controls-position="right" style="width: 140px;" /&gt;</w:t>
        <w:br/>
        <w:t xml:space="preserve">        &lt;/el-form-item&gt;</w:t>
        <w:br/>
        <w:t xml:space="preserve">        &lt;el-form-item label="目标减排(%)" class="form-item-icon"&gt;</w:t>
        <w:br/>
        <w:t xml:space="preserve">          &lt;el-icon style="margin-right:6px;color:#e6a23c;"&gt;&lt;TrendCharts /&gt;&lt;/el-icon&gt;</w:t>
        <w:br/>
        <w:t xml:space="preserve">          &lt;el-input-number v-model="targetReduction" :min="5" :max="50" :step="5" controls-position="right" style="width: 140px;" /&gt;</w:t>
        <w:br/>
        <w:t xml:space="preserve">        &lt;/el-form-item&gt;</w:t>
        <w:br/>
        <w:t xml:space="preserve">        &lt;el-form-item&gt;</w:t>
        <w:br/>
        <w:t xml:space="preserve">          &lt;el-button type="primary" @click="runOptimization" :loading="optimizing" size="large" round style="min-width: 130px;"&gt;</w:t>
        <w:br/>
        <w:t xml:space="preserve">            &lt;el-icon&gt;&lt;MagicStick /&gt;&lt;/el-icon&gt; 智能优化</w:t>
        <w:br/>
        <w:t xml:space="preserve">          &lt;/el-button&gt;</w:t>
        <w:br/>
        <w:t xml:space="preserve">        &lt;/el-form-item&gt;</w:t>
        <w:br/>
        <w:t xml:space="preserve">      &lt;/el-form&gt;</w:t>
        <w:br/>
        <w:t xml:space="preserve">    &lt;/el-card&gt;</w:t>
        <w:br/>
        <w:br/>
        <w:t xml:space="preserve">    &lt;!-- 行业基准对比 --&gt;</w:t>
        <w:br/>
        <w:t xml:space="preserve">    &lt;transition name="el-zoom-in-top"&gt;</w:t>
        <w:br/>
        <w:t xml:space="preserve">      &lt;el-card v-if="benchmark" class="benchmark-card" shadow="hover" style="margin-bottom: 24px;"&gt;</w:t>
        <w:br/>
        <w:t xml:space="preserve">        &lt;template #header&gt;</w:t>
        <w:br/>
        <w:t xml:space="preserve">          &lt;div class="card-header"&gt;</w:t>
        <w:br/>
        <w:t xml:space="preserve">            &lt;div class="header-left"&gt;</w:t>
        <w:br/>
        <w:t xml:space="preserve">              &lt;el-icon&gt;&lt;DataLine /&gt;&lt;/el-icon&gt;</w:t>
        <w:br/>
        <w:t xml:space="preserve">              &lt;span&gt;行业基准对比&lt;/span&gt;</w:t>
        <w:br/>
        <w:t xml:space="preserve">            &lt;/div&gt;</w:t>
      </w:r>
    </w:p>
    <w:p>
      <w:r>
        <w:rPr>
          <w:rFonts w:ascii="宋体" w:hAnsi="宋体" w:eastAsia="宋体"/>
          <w:b w:val="0"/>
          <w:sz w:val="20"/>
        </w:rPr>
        <w:t>...（共497行，以上为前60行）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碳资产页面（CarbonAsset.vue）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class="carbon-asset"&gt;</w:t>
        <w:br/>
        <w:t xml:space="preserve">    &lt;h2&gt;碳资产管理&lt;/h2&gt;</w:t>
        <w:br/>
        <w:t xml:space="preserve">    </w:t>
        <w:br/>
        <w:t xml:space="preserve">    &lt;!-- 资产概览卡片 --&gt;</w:t>
        <w:br/>
        <w:t xml:space="preserve">    &lt;el-row :gutter="20" style="margin-bottom: 20px;"&gt;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#67c23a;"&gt;</w:t>
        <w:br/>
        <w:t xml:space="preserve">              &lt;el-icon&gt;&lt;Coin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summary.total_quota.toFixed(1) }}&lt;/div&gt;</w:t>
        <w:br/>
        <w:t xml:space="preserve">              &lt;div class="stat-label"&gt;配额总量 (吨)&lt;/div&gt;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#409eff;"&gt;</w:t>
        <w:br/>
        <w:t xml:space="preserve">              &lt;el-icon&gt;&lt;TrendCharts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summary.total_emission.toFixed(1) }}&lt;/div&gt;</w:t>
        <w:br/>
        <w:t xml:space="preserve">              &lt;div class="stat-label"&gt;排放总量 (吨)&lt;/div&gt;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:style="{background: summary.quota_balance &gt;= 0 ? '#67c23a' : '#f56c6c'}"&gt;</w:t>
        <w:br/>
        <w:t xml:space="preserve">              &lt;el-icon&gt;&lt;DataAnalysis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summary.quota_balance.toFixed(1) }}&lt;/div&gt;</w:t>
        <w:br/>
        <w:t xml:space="preserve">              &lt;div class="stat-label"&gt;配额余额 (吨)&lt;/div&gt;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#e6a23c;"&gt;</w:t>
        <w:br/>
        <w:t xml:space="preserve">              &lt;el-icon&gt;&lt;Money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class="stat-value"&gt;¥{{ (summary.asset_value / 10000).toFixed(2) }}万&lt;/div&gt;</w:t>
        <w:br/>
        <w:t xml:space="preserve">              &lt;div class="stat-label"&gt;资产价值&lt;/div&gt;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&lt;/el-row&gt;</w:t>
        <w:br/>
        <w:t xml:space="preserve">    </w:t>
      </w:r>
    </w:p>
    <w:p>
      <w:r>
        <w:rPr>
          <w:rFonts w:ascii="宋体" w:hAnsi="宋体" w:eastAsia="宋体"/>
          <w:b w:val="0"/>
          <w:sz w:val="20"/>
        </w:rPr>
        <w:t>...（共405行，以上为前60行）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碳足迹页面（CarbonTrace.vue）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class="carbon-trace"&gt;</w:t>
        <w:br/>
        <w:t xml:space="preserve">    &lt;h2&gt;产品碳足迹追踪&lt;/h2&gt;</w:t>
        <w:br/>
        <w:t xml:space="preserve">    </w:t>
        <w:br/>
        <w:t xml:space="preserve">    &lt;!-- 统计卡片 --&gt;</w:t>
        <w:br/>
        <w:t xml:space="preserve">    &lt;el-row :gutter="20" style="margin-bottom: 20px;"&gt;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#409eff;"&gt;</w:t>
        <w:br/>
        <w:t xml:space="preserve">              &lt;el-icon&gt;&lt;Box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products.length }}&lt;/div&gt;</w:t>
        <w:br/>
        <w:t xml:space="preserve">              &lt;div class="stat-label"&gt;产品总数&lt;/div&gt;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#67c23a;"&gt;</w:t>
        <w:br/>
        <w:t xml:space="preserve">              &lt;el-icon&gt;&lt;DataAnalysis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calculatedCount }}&lt;/div&gt;</w:t>
        <w:br/>
        <w:t xml:space="preserve">              &lt;div class="stat-label"&gt;已计算&lt;/div&gt;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#e6a23c;"&gt;</w:t>
        <w:br/>
        <w:t xml:space="preserve">              &lt;el-icon&gt;&lt;TrendCharts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avgFootprint.toFixed(2) }}&lt;/div&gt;</w:t>
        <w:br/>
        <w:t xml:space="preserve">              &lt;div class="stat-label"&gt;平均足迹(kgCO2)&lt;/div&gt;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#f56c6c;"&gt;</w:t>
        <w:br/>
        <w:t xml:space="preserve">              &lt;el-icon&gt;&lt;Warning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highFootprintCount }}&lt;/div&gt;</w:t>
        <w:br/>
        <w:t xml:space="preserve">              &lt;div class="stat-label"&gt;高排放产品&lt;/div&gt;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&lt;/el-row&gt;</w:t>
        <w:br/>
      </w:r>
    </w:p>
    <w:p>
      <w:r>
        <w:rPr>
          <w:rFonts w:ascii="宋体" w:hAnsi="宋体" w:eastAsia="宋体"/>
          <w:b w:val="0"/>
          <w:sz w:val="20"/>
        </w:rPr>
        <w:t>...（共502行，以上为前60行）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智能填报页面（CarbonWizard.vue）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class="wizard-container"&gt;</w:t>
        <w:br/>
        <w:t xml:space="preserve">    &lt;!-- 顶部统计 --&gt;</w:t>
        <w:br/>
        <w:t xml:space="preserve">    &lt;el-row :gutter="16" class="stat-row"&gt;</w:t>
        <w:br/>
        <w:t xml:space="preserve">      &lt;el-col :span="6"&gt;</w:t>
        <w:br/>
        <w:t xml:space="preserve">        &lt;div class="stat-card"&gt;</w:t>
        <w:br/>
        <w:t xml:space="preserve">          &lt;div class="stat-value"&gt;{{ industries.length }}&lt;/div&gt;</w:t>
        <w:br/>
        <w:t xml:space="preserve">          &lt;div class="stat-label"&gt;行业模板&lt;/div&gt;</w:t>
        <w:br/>
        <w:t xml:space="preserve">        &lt;/div&gt;</w:t>
        <w:br/>
        <w:t xml:space="preserve">      &lt;/el-col&gt;</w:t>
        <w:br/>
        <w:t xml:space="preserve">      &lt;el-col :span="6"&gt;</w:t>
        <w:br/>
        <w:t xml:space="preserve">        &lt;div class="stat-card"&gt;</w:t>
        <w:br/>
        <w:t xml:space="preserve">          &lt;div class="stat-value"&gt;{{ allSources.length }}&lt;/div&gt;</w:t>
        <w:br/>
        <w:t xml:space="preserve">          &lt;div class="stat-label"&gt;排放源类型&lt;/div&gt;</w:t>
        <w:br/>
        <w:t xml:space="preserve">        &lt;/div&gt;</w:t>
        <w:br/>
        <w:t xml:space="preserve">      &lt;/el-col&gt;</w:t>
        <w:br/>
        <w:t xml:space="preserve">      &lt;el-col :span="6"&gt;</w:t>
        <w:br/>
        <w:t xml:space="preserve">        &lt;div class="stat-card"&gt;</w:t>
        <w:br/>
        <w:t xml:space="preserve">          &lt;div class="stat-value"&gt;{{ selectedIndustry ? profileSources.length : '-' }}&lt;/div&gt;</w:t>
        <w:br/>
        <w:t xml:space="preserve">          &lt;div class="stat-label"&gt;推荐填报项&lt;/div&gt;</w:t>
        <w:br/>
        <w:t xml:space="preserve">        &lt;/div&gt;</w:t>
        <w:br/>
        <w:t xml:space="preserve">      &lt;/el-col&gt;</w:t>
        <w:br/>
        <w:t xml:space="preserve">      &lt;el-col :span="6"&gt;</w:t>
        <w:br/>
        <w:t xml:space="preserve">        &lt;div class="stat-card"&gt;</w:t>
        <w:br/>
        <w:t xml:space="preserve">          &lt;div class="stat-value"&gt;{{ estimatedTotal &gt; 0 ? formatNumber(estimatedTotal) + ' kg' : '-' }}&lt;/div&gt;</w:t>
        <w:br/>
        <w:t xml:space="preserve">          &lt;div class="stat-label"&gt;预估月排放量&lt;/div&gt;</w:t>
        <w:br/>
        <w:t xml:space="preserve">        &lt;/div&gt;</w:t>
        <w:br/>
        <w:t xml:space="preserve">      &lt;/el-col&gt;</w:t>
        <w:br/>
        <w:t xml:space="preserve">    &lt;/el-row&gt;</w:t>
        <w:br/>
        <w:br/>
        <w:t xml:space="preserve">    &lt;el-tabs v-model="activeTab" class="main-tabs"&gt;</w:t>
        <w:br/>
        <w:t xml:space="preserve">      &lt;!-- Tab 1: 行业选择 + 模板填报 --&gt;</w:t>
        <w:br/>
        <w:t xml:space="preserve">      &lt;el-tab-pane label="行业模板" name="template"&gt;</w:t>
        <w:br/>
        <w:t xml:space="preserve">        &lt;el-row :gutter="20"&gt;</w:t>
        <w:br/>
        <w:t xml:space="preserve">          &lt;!-- 左侧：行业选择 --&gt;</w:t>
        <w:br/>
        <w:t xml:space="preserve">          &lt;el-col :span="8"&gt;</w:t>
        <w:br/>
        <w:t xml:space="preserve">            &lt;div class="industry-list"&gt;</w:t>
        <w:br/>
        <w:t xml:space="preserve">              &lt;div class="section-title"&gt;选择行业&lt;/div&gt;</w:t>
        <w:br/>
        <w:t xml:space="preserve">              &lt;div</w:t>
        <w:br/>
        <w:t xml:space="preserve">                v-for="ind in industries"</w:t>
        <w:br/>
        <w:t xml:space="preserve">                :key="ind.industry"</w:t>
        <w:br/>
        <w:t xml:space="preserve">                :class="['industry-card', { active: selectedIndustry === ind.industry }]"</w:t>
        <w:br/>
        <w:t xml:space="preserve">                @click="selectIndustry(ind.industry)"</w:t>
        <w:br/>
        <w:t xml:space="preserve">              &gt;</w:t>
        <w:br/>
        <w:t xml:space="preserve">                &lt;span class="industry-icon"&gt;{{ ind.icon }}&lt;/span&gt;</w:t>
        <w:br/>
        <w:t xml:space="preserve">                &lt;div class="industry-info"&gt;</w:t>
        <w:br/>
        <w:t xml:space="preserve">                  &lt;div class="industry-name"&gt;{{ ind.name }}&lt;/div&gt;</w:t>
        <w:br/>
        <w:t xml:space="preserve">                  &lt;div class="industry-desc"&gt;{{ ind.description }}&lt;/div&gt;</w:t>
        <w:br/>
        <w:t xml:space="preserve">                &lt;/div&gt;</w:t>
        <w:br/>
        <w:t xml:space="preserve">                &lt;el-tag size="small" type="info"&gt;{{ ind.source_count }}项&lt;/el-tag&gt;</w:t>
        <w:br/>
        <w:t xml:space="preserve">              &lt;/div&gt;</w:t>
        <w:br/>
        <w:t xml:space="preserve">            &lt;/div&gt;</w:t>
        <w:br/>
        <w:t xml:space="preserve">          &lt;/el-col&gt;</w:t>
        <w:br/>
        <w:br/>
        <w:t xml:space="preserve">          &lt;!-- 右侧：填报模板 --&gt;</w:t>
        <w:br/>
        <w:t xml:space="preserve">          &lt;el-col :span="16"&gt;</w:t>
        <w:br/>
        <w:t xml:space="preserve">            &lt;div v-if="!selectedIndustry" class="empty-hint"&gt;</w:t>
        <w:br/>
        <w:t xml:space="preserve">              &lt;el-icon :size="48"&gt;&lt;Guide /&gt;&lt;/el-icon&gt;</w:t>
        <w:br/>
        <w:t xml:space="preserve">              &lt;p&gt;请先选择行业，系统将自动推荐该行业的典型排放源&lt;/p&gt;</w:t>
        <w:br/>
        <w:t xml:space="preserve">            &lt;/div&gt;</w:t>
      </w:r>
    </w:p>
    <w:p>
      <w:r>
        <w:rPr>
          <w:rFonts w:ascii="宋体" w:hAnsi="宋体" w:eastAsia="宋体"/>
          <w:b w:val="0"/>
          <w:sz w:val="20"/>
        </w:rPr>
        <w:t>...（共659行，以上为前60行）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AI顾问页面（AIAdvisor.vue）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class="ai-advisor"&gt;</w:t>
        <w:br/>
        <w:t xml:space="preserve">    &lt;el-card class="status-card"&gt;</w:t>
        <w:br/>
        <w:t xml:space="preserve">      &lt;template #header&gt;</w:t>
        <w:br/>
        <w:t xml:space="preserve">        &lt;div class="card-header"&gt;</w:t>
        <w:br/>
        <w:t xml:space="preserve">          &lt;span&gt;🤖 AI碳顾问&lt;/span&gt;</w:t>
        <w:br/>
        <w:t xml:space="preserve">          &lt;el-tag :type="aiStatus.available ? 'success' : 'warning'" size="small"&gt;</w:t>
        <w:br/>
        <w:t xml:space="preserve">            {{ aiStatus.available ? '在线' : '离线' }}</w:t>
        <w:br/>
        <w:t xml:space="preserve">          &lt;/el-tag&gt;</w:t>
        <w:br/>
        <w:t xml:space="preserve">        &lt;/div&gt;</w:t>
        <w:br/>
        <w:t xml:space="preserve">      &lt;/template&gt;</w:t>
        <w:br/>
        <w:t xml:space="preserve">      &lt;div v-if="!aiStatus.available" class="offline-tip"&gt;</w:t>
        <w:br/>
        <w:t xml:space="preserve">        &lt;el-alert type="info" :closable="false" show-icon&gt;</w:t>
        <w:br/>
        <w:t xml:space="preserve">          &lt;template #title&gt;</w:t>
        <w:br/>
        <w:t xml:space="preserve">            AI顾问当前离线，请配置 LLM 服务后使用</w:t>
        <w:br/>
        <w:t xml:space="preserve">          &lt;/template&gt;</w:t>
        <w:br/>
        <w:t xml:space="preserve">          &lt;div class="offline-detail"&gt;</w:t>
        <w:br/>
        <w:t xml:space="preserve">            支持平台：</w:t>
        <w:br/>
        <w:t xml:space="preserve">            &lt;el-link href="https://platform.deepseek.com" type="primary" :underline="false"&gt;DeepSeek&lt;/el-link&gt; ·</w:t>
        <w:br/>
        <w:t xml:space="preserve">            &lt;el-link href="https://dashscope.aliyuncs.com" type="primary" :underline="false"&gt;通义千问&lt;/el-link&gt; ·</w:t>
        <w:br/>
        <w:t xml:space="preserve">            &lt;el-link href="https://cloud.siliconflow.cn" type="primary" :underline="false"&gt;硅基流动&lt;/el-link&gt;</w:t>
        <w:br/>
        <w:t xml:space="preserve">          &lt;/div&gt;</w:t>
        <w:br/>
        <w:t xml:space="preserve">          &lt;div style="margin-top:8px;font-size:13px;color:#909399;"&gt;</w:t>
        <w:br/>
        <w:t xml:space="preserve">            请编辑 &lt;code&gt;D:\ai-carbon-system\backend\.env&lt;/code&gt; 配置 API Key 后重启后端</w:t>
        <w:br/>
        <w:t xml:space="preserve">          &lt;/div&gt;</w:t>
        <w:br/>
        <w:t xml:space="preserve">        &lt;/el-alert&gt;</w:t>
        <w:br/>
        <w:t xml:space="preserve">      &lt;/div&gt;</w:t>
        <w:br/>
        <w:t xml:space="preserve">      &lt;div v-else class="model-info"&gt;</w:t>
        <w:br/>
        <w:t xml:space="preserve">        &lt;span class="info-label"&gt;模型：&lt;/span&gt;</w:t>
        <w:br/>
        <w:t xml:space="preserve">        &lt;span class="info-value"&gt;{{ aiStatus.model }}&lt;/span&gt;</w:t>
        <w:br/>
        <w:t xml:space="preserve">        &lt;span class="info-label" style="margin-left:16px"&gt;接口：&lt;/span&gt;</w:t>
        <w:br/>
        <w:t xml:space="preserve">        &lt;span class="info-value"&gt;{{ aiStatus.base_url }}&lt;/span&gt;</w:t>
        <w:br/>
        <w:t xml:space="preserve">      &lt;/div&gt;</w:t>
        <w:br/>
        <w:t xml:space="preserve">    &lt;/el-card&gt;</w:t>
        <w:br/>
        <w:br/>
        <w:t xml:space="preserve">    &lt;el-card class="chat-card"&gt;</w:t>
        <w:br/>
        <w:t xml:space="preserve">      &lt;div class="messages" ref="messagesEl"&gt;</w:t>
        <w:br/>
        <w:t xml:space="preserve">        &lt;div v-if="messages.length === 0" class="empty-tip"&gt;</w:t>
        <w:br/>
        <w:t xml:space="preserve">          &lt;el-empty description="开始对话吧！" :image-size="80" /&gt;</w:t>
        <w:br/>
        <w:t xml:space="preserve">          &lt;div class="quick-questions"&gt;</w:t>
        <w:br/>
        <w:t xml:space="preserve">            &lt;div class="quick-title"&gt;💡 试试这些问题：&lt;/div&gt;</w:t>
        <w:br/>
        <w:t xml:space="preserve">            &lt;el-tag</w:t>
        <w:br/>
        <w:t xml:space="preserve">              v-for="q in quickQuestions"</w:t>
        <w:br/>
        <w:t xml:space="preserve">              :key="q"</w:t>
        <w:br/>
        <w:t xml:space="preserve">              class="quick-tag"</w:t>
        <w:br/>
        <w:t xml:space="preserve">              type="info"</w:t>
        <w:br/>
        <w:t xml:space="preserve">              round</w:t>
        <w:br/>
        <w:t xml:space="preserve">              style="cursor:pointer"</w:t>
        <w:br/>
        <w:t xml:space="preserve">              @click="sendQuick(q)"</w:t>
        <w:br/>
        <w:t xml:space="preserve">            &gt;{{ q }}&lt;/el-tag&gt;</w:t>
        <w:br/>
        <w:t xml:space="preserve">          &lt;/div&gt;</w:t>
        <w:br/>
        <w:t xml:space="preserve">        &lt;/div&gt;</w:t>
        <w:br/>
        <w:br/>
        <w:t xml:space="preserve">        &lt;div</w:t>
        <w:br/>
        <w:t xml:space="preserve">          v-for="(msg, idx) in messages"</w:t>
        <w:br/>
        <w:t xml:space="preserve">          :key="idx"</w:t>
        <w:br/>
        <w:t xml:space="preserve">          :class="['message-item', msg.role === 'user' ? 'user-msg' : 'ai-msg']"</w:t>
        <w:br/>
        <w:t xml:space="preserve">        &gt;</w:t>
        <w:br/>
        <w:t xml:space="preserve">          &lt;div class="avatar"&gt;{{ msg.role === 'user' ? '👤' : '🤖' }}&lt;/div&gt;</w:t>
        <w:br/>
        <w:t xml:space="preserve">          &lt;div class="bubble"&gt;</w:t>
      </w:r>
    </w:p>
    <w:p>
      <w:r>
        <w:rPr>
          <w:rFonts w:ascii="宋体" w:hAnsi="宋体" w:eastAsia="宋体"/>
          <w:b w:val="0"/>
          <w:sz w:val="20"/>
        </w:rPr>
        <w:t>...（共216行，以上为前60行）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数据备份页面（Backup.vue）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&lt;template&gt;</w:t>
        <w:br/>
        <w:t xml:space="preserve">  &lt;div class="backup-page"&gt;</w:t>
        <w:br/>
        <w:t xml:space="preserve">    &lt;h2&gt;数据备份管理&lt;/h2&gt;</w:t>
        <w:br/>
        <w:t xml:space="preserve">    </w:t>
        <w:br/>
        <w:t xml:space="preserve">    &lt;!-- 数据库统计卡片 --&gt;</w:t>
        <w:br/>
        <w:t xml:space="preserve">    &lt;el-row :gutter="20" style="margin-bottom: 20px;"&gt;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#409eff;"&gt;</w:t>
        <w:br/>
        <w:t xml:space="preserve">              &lt;el-icon&gt;&lt;Database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dbStats.table_count || 0 }}&lt;/div&gt;</w:t>
        <w:br/>
        <w:t xml:space="preserve">              &lt;div class="stat-label"&gt;数据表&lt;/div&gt;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#67c23a;"&gt;</w:t>
        <w:br/>
        <w:t xml:space="preserve">              &lt;el-icon&gt;&lt;Document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dbStats.total_records || 0 }}&lt;/div&gt;</w:t>
        <w:br/>
        <w:t xml:space="preserve">              &lt;div class="stat-label"&gt;总记录数&lt;/div&gt;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#e6a23c;"&gt;</w:t>
        <w:br/>
        <w:t xml:space="preserve">              &lt;el-icon&gt;&lt;Folder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backups.length }}&lt;/div&gt;</w:t>
        <w:br/>
        <w:t xml:space="preserve">              &lt;div class="stat-label"&gt;备份数量&lt;/div&gt;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  &lt;el-col :span="6"&gt;</w:t>
        <w:br/>
        <w:t xml:space="preserve">        &lt;el-card shadow="hover"&gt;</w:t>
        <w:br/>
        <w:t xml:space="preserve">          &lt;div class="stat-card"&gt;</w:t>
        <w:br/>
        <w:t xml:space="preserve">            &lt;div class="stat-icon" style="background: #f56c6c;"&gt;</w:t>
        <w:br/>
        <w:t xml:space="preserve">              &lt;el-icon&gt;&lt;Timer /&gt;&lt;/el-icon&gt;</w:t>
        <w:br/>
        <w:t xml:space="preserve">            &lt;/div&gt;</w:t>
        <w:br/>
        <w:t xml:space="preserve">            &lt;div class="stat-info"&gt;</w:t>
        <w:br/>
        <w:t xml:space="preserve">              &lt;div class="stat-value"&gt;{{ latestBackupTime }}&lt;/div&gt;</w:t>
        <w:br/>
        <w:t xml:space="preserve">              &lt;div class="stat-label"&gt;最近备份&lt;/div&gt;</w:t>
        <w:br/>
        <w:t xml:space="preserve">            &lt;/div&gt;</w:t>
        <w:br/>
        <w:t xml:space="preserve">          &lt;/div&gt;</w:t>
        <w:br/>
        <w:t xml:space="preserve">        &lt;/el-card&gt;</w:t>
        <w:br/>
        <w:t xml:space="preserve">      &lt;/el-col&gt;</w:t>
        <w:br/>
        <w:t xml:space="preserve">    &lt;/el-row&gt;</w:t>
        <w:br/>
      </w:r>
    </w:p>
    <w:p>
      <w:r>
        <w:rPr>
          <w:rFonts w:ascii="宋体" w:hAnsi="宋体" w:eastAsia="宋体"/>
          <w:b w:val="0"/>
          <w:sz w:val="20"/>
        </w:rPr>
        <w:t>...（共446行，以上为前60行）</w:t>
      </w:r>
    </w:p>
    <w:p/>
    <w:p>
      <w:pPr>
        <w:jc w:val="left"/>
      </w:pPr>
      <w:r>
        <w:rPr>
          <w:rFonts w:ascii="黑体" w:hAnsi="黑体" w:eastAsia="黑体"/>
          <w:b/>
          <w:sz w:val="26"/>
        </w:rPr>
        <w:t>认证工具（auth.js）</w:t>
      </w:r>
    </w:p>
    <w:p>
      <w:pPr>
        <w:ind w:left="567"/>
      </w:pPr>
      <w:r>
        <w:rPr>
          <w:rFonts w:ascii="宋体" w:hAnsi="宋体" w:eastAsia="宋体"/>
          <w:b w:val="0"/>
          <w:sz w:val="20"/>
        </w:rPr>
        <w:t>/**</w:t>
        <w:br/>
        <w:t xml:space="preserve"> * AI碳枢算 - 前端认证工具</w:t>
        <w:br/>
        <w:t xml:space="preserve"> */</w:t>
        <w:br/>
        <w:br/>
        <w:t>// 自动检测环境：生产环境用公网后端，开发环境用本地</w:t>
        <w:br/>
        <w:t>const isProduction = window.location.hostname !== 'localhost' &amp;&amp; window.location.hostname !== '127.0.0.1'</w:t>
        <w:br/>
        <w:t>const API_BASE = isProduction</w:t>
        <w:br/>
        <w:t xml:space="preserve">  ? 'https://ai-carbon-system-backend.onrender.com/api/v1'</w:t>
        <w:br/>
        <w:t xml:space="preserve">  : 'http://localhost:8000/api/v1'</w:t>
        <w:br/>
        <w:br/>
        <w:t>// 导出 API_BASE 供其他组件使用</w:t>
        <w:br/>
        <w:t>export { API_BASE }</w:t>
        <w:br/>
        <w:br/>
        <w:t>export function getToken() {</w:t>
        <w:br/>
        <w:t xml:space="preserve">  return localStorage.getItem('token')</w:t>
        <w:br/>
        <w:t>}</w:t>
        <w:br/>
        <w:br/>
        <w:t>export function getUser() {</w:t>
        <w:br/>
        <w:t xml:space="preserve">  const user = localStorage.getItem('user')</w:t>
        <w:br/>
        <w:t xml:space="preserve">  return user ? JSON.parse(user) : null</w:t>
        <w:br/>
        <w:t>}</w:t>
        <w:br/>
        <w:br/>
        <w:t>export function setAuth(token, user) {</w:t>
        <w:br/>
        <w:t xml:space="preserve">  localStorage.setItem('token', token)</w:t>
        <w:br/>
        <w:t xml:space="preserve">  localStorage.setItem('user', JSON.stringify(user))</w:t>
        <w:br/>
        <w:t>}</w:t>
        <w:br/>
        <w:br/>
        <w:t>export function clearAuth() {</w:t>
        <w:br/>
        <w:t xml:space="preserve">  localStorage.removeItem('token')</w:t>
        <w:br/>
        <w:t xml:space="preserve">  localStorage.removeItem('user')</w:t>
        <w:br/>
        <w:t>}</w:t>
        <w:br/>
        <w:br/>
        <w:t>export function isAuthenticated() {</w:t>
        <w:br/>
        <w:t xml:space="preserve">  return !!getToken()</w:t>
        <w:br/>
        <w:t>}</w:t>
        <w:br/>
        <w:br/>
        <w:t>/**</w:t>
        <w:br/>
        <w:t xml:space="preserve"> * 带认证的fetch封装</w:t>
        <w:br/>
        <w:t xml:space="preserve"> */</w:t>
        <w:br/>
        <w:t>export async function authFetch(url, options = {}) {</w:t>
        <w:br/>
        <w:t xml:space="preserve">  const token = getToken()</w:t>
        <w:br/>
        <w:t xml:space="preserve">  const headers = {</w:t>
        <w:br/>
        <w:t xml:space="preserve">    'Content-Type': 'application/json',</w:t>
        <w:br/>
        <w:t xml:space="preserve">    ...(options.headers || {})</w:t>
        <w:br/>
        <w:t xml:space="preserve">  }</w:t>
        <w:br/>
        <w:t xml:space="preserve">  if (token) {</w:t>
        <w:br/>
        <w:t xml:space="preserve">    headers['Authorization'] = `Bearer ${token}`</w:t>
        <w:br/>
        <w:t xml:space="preserve">  }</w:t>
        <w:br/>
        <w:br/>
        <w:t xml:space="preserve">  const response = await fetch(url, {</w:t>
        <w:br/>
        <w:t xml:space="preserve">    ...options,</w:t>
        <w:br/>
        <w:t xml:space="preserve">    headers</w:t>
        <w:br/>
        <w:t xml:space="preserve">  })</w:t>
        <w:br/>
        <w:br/>
        <w:t xml:space="preserve">  // 401自动跳转登录</w:t>
        <w:br/>
        <w:t xml:space="preserve">  if (response.status === 401) {</w:t>
        <w:br/>
        <w:t xml:space="preserve">    clearAuth()</w:t>
        <w:br/>
        <w:t xml:space="preserve">    window.location.href = window.location.pathname + '#/login'</w:t>
        <w:br/>
        <w:t xml:space="preserve">    throw new Error('认证已过期，请重新登录')</w:t>
        <w:br/>
        <w:t xml:space="preserve">  }</w:t>
      </w:r>
    </w:p>
    <w:p>
      <w:r>
        <w:rPr>
          <w:rFonts w:ascii="宋体" w:hAnsi="宋体" w:eastAsia="宋体"/>
          <w:b w:val="0"/>
          <w:sz w:val="20"/>
        </w:rPr>
        <w:t>...（共88行，以上为前60行）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